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4EC28" w14:textId="77777777" w:rsidR="000D2EFF" w:rsidRPr="005B2946" w:rsidRDefault="00000000" w:rsidP="005B2946">
      <w:pPr>
        <w:pStyle w:val="Title"/>
        <w:jc w:val="center"/>
        <w:rPr>
          <w:rFonts w:ascii="Times New Roman" w:hAnsi="Times New Roman" w:cs="Times New Roman"/>
          <w:sz w:val="40"/>
          <w:szCs w:val="40"/>
        </w:rPr>
      </w:pPr>
      <w:r w:rsidRPr="005B2946">
        <w:rPr>
          <w:rFonts w:ascii="Times New Roman" w:hAnsi="Times New Roman" w:cs="Times New Roman"/>
          <w:sz w:val="40"/>
          <w:szCs w:val="40"/>
        </w:rPr>
        <w:t>HỢP ĐỒNG THI CÔNG HOÀN THIỆN</w:t>
      </w:r>
    </w:p>
    <w:p w14:paraId="0E14A60F" w14:textId="77777777" w:rsidR="000D2EFF" w:rsidRPr="00625E9E" w:rsidRDefault="00000000" w:rsidP="005B2946">
      <w:pPr>
        <w:jc w:val="center"/>
        <w:rPr>
          <w:rFonts w:cs="Times New Roman"/>
        </w:rPr>
      </w:pPr>
      <w:r w:rsidRPr="00625E9E">
        <w:rPr>
          <w:rFonts w:cs="Times New Roman"/>
        </w:rPr>
        <w:t>Số: …/2025/HĐTC-HT</w:t>
      </w:r>
    </w:p>
    <w:p w14:paraId="7A0546C7" w14:textId="77777777" w:rsidR="003C7892" w:rsidRDefault="00000000" w:rsidP="005B2946">
      <w:pPr>
        <w:rPr>
          <w:rFonts w:cs="Times New Roman"/>
        </w:rPr>
      </w:pPr>
      <w:r w:rsidRPr="00625E9E">
        <w:rPr>
          <w:rFonts w:cs="Times New Roman"/>
        </w:rPr>
        <w:br/>
        <w:t>Căn cứ:</w:t>
      </w:r>
      <w:r w:rsidRPr="00625E9E">
        <w:rPr>
          <w:rFonts w:cs="Times New Roman"/>
        </w:rPr>
        <w:br/>
        <w:t>- Bộ Luật Dân Sự 2015;</w:t>
      </w:r>
      <w:r w:rsidRPr="00625E9E">
        <w:rPr>
          <w:rFonts w:cs="Times New Roman"/>
        </w:rPr>
        <w:br/>
        <w:t>- Luật Xây Dựng 2014 và các văn bản hướng dẫn thi hành;</w:t>
      </w:r>
      <w:r w:rsidRPr="00625E9E">
        <w:rPr>
          <w:rFonts w:cs="Times New Roman"/>
        </w:rPr>
        <w:br/>
        <w:t>- Nghị định 37/2015/NĐ-CP và các văn bản pháp luật hiện hành liên quan đến hợp đồng xây dựng;</w:t>
      </w:r>
      <w:r w:rsidRPr="00625E9E">
        <w:rPr>
          <w:rFonts w:cs="Times New Roman"/>
        </w:rPr>
        <w:br/>
        <w:t>- Nhu cầu thi công hoàn thiện công trình của Chủ Đầu Tư;</w:t>
      </w:r>
      <w:r w:rsidRPr="00625E9E">
        <w:rPr>
          <w:rFonts w:cs="Times New Roman"/>
        </w:rPr>
        <w:br/>
        <w:t>- Năng lực thi công của Nhà Thầu Phụ;</w:t>
      </w:r>
    </w:p>
    <w:p w14:paraId="4C51CCA9" w14:textId="377930D6" w:rsidR="000D2EFF" w:rsidRPr="00625E9E" w:rsidRDefault="00000000" w:rsidP="005B2946">
      <w:pPr>
        <w:rPr>
          <w:rFonts w:cs="Times New Roman"/>
        </w:rPr>
      </w:pPr>
      <w:r w:rsidRPr="00625E9E">
        <w:rPr>
          <w:rFonts w:cs="Times New Roman"/>
        </w:rPr>
        <w:br/>
        <w:t>Hôm nay, ngày ... tháng ... năm 2025, tại ..., chúng tôi gồm:</w:t>
      </w:r>
      <w:r w:rsidRPr="00625E9E">
        <w:rPr>
          <w:rFonts w:cs="Times New Roman"/>
        </w:rPr>
        <w:br/>
      </w:r>
      <w:r w:rsidRPr="00625E9E">
        <w:rPr>
          <w:rFonts w:cs="Times New Roman"/>
        </w:rPr>
        <w:br/>
      </w:r>
      <w:r w:rsidRPr="005B2946">
        <w:rPr>
          <w:rFonts w:cs="Times New Roman"/>
          <w:b/>
          <w:bCs/>
        </w:rPr>
        <w:t>BÊN A: CHỦ ĐẦU TƯ</w:t>
      </w:r>
      <w:r w:rsidRPr="005B2946">
        <w:rPr>
          <w:rFonts w:cs="Times New Roman"/>
          <w:b/>
          <w:bCs/>
        </w:rPr>
        <w:br/>
      </w:r>
      <w:r w:rsidRPr="00625E9E">
        <w:rPr>
          <w:rFonts w:cs="Times New Roman"/>
        </w:rPr>
        <w:t xml:space="preserve">- Họ tên: </w:t>
      </w:r>
      <w:r w:rsidR="005B2946" w:rsidRPr="00625E9E">
        <w:rPr>
          <w:rFonts w:cs="Times New Roman"/>
        </w:rPr>
        <w:t>...................................................................................................................</w:t>
      </w:r>
      <w:r w:rsidRPr="00625E9E">
        <w:rPr>
          <w:rFonts w:cs="Times New Roman"/>
        </w:rPr>
        <w:br/>
        <w:t xml:space="preserve">- Địa chỉ: </w:t>
      </w:r>
      <w:r w:rsidR="005B2946" w:rsidRPr="00625E9E">
        <w:rPr>
          <w:rFonts w:cs="Times New Roman"/>
        </w:rPr>
        <w:t>...................................................................................................................</w:t>
      </w:r>
      <w:r w:rsidRPr="00625E9E">
        <w:rPr>
          <w:rFonts w:cs="Times New Roman"/>
        </w:rPr>
        <w:br/>
        <w:t xml:space="preserve">- Số CMND/CCCD: </w:t>
      </w:r>
      <w:r w:rsidR="005B2946" w:rsidRPr="00625E9E">
        <w:rPr>
          <w:rFonts w:cs="Times New Roman"/>
        </w:rPr>
        <w:t>.................................................................................................</w:t>
      </w:r>
      <w:r w:rsidRPr="00625E9E">
        <w:rPr>
          <w:rFonts w:cs="Times New Roman"/>
        </w:rPr>
        <w:br/>
        <w:t xml:space="preserve">- Số điện thoại: </w:t>
      </w:r>
      <w:r w:rsidR="005B2946" w:rsidRPr="00625E9E">
        <w:rPr>
          <w:rFonts w:cs="Times New Roman"/>
        </w:rPr>
        <w:t>.........................................................................................................</w:t>
      </w:r>
      <w:r w:rsidRPr="00625E9E">
        <w:rPr>
          <w:rFonts w:cs="Times New Roman"/>
        </w:rPr>
        <w:br/>
      </w:r>
      <w:r w:rsidRPr="00625E9E">
        <w:rPr>
          <w:rFonts w:cs="Times New Roman"/>
        </w:rPr>
        <w:br/>
      </w:r>
      <w:r w:rsidRPr="005B2946">
        <w:rPr>
          <w:rFonts w:cs="Times New Roman"/>
          <w:b/>
          <w:bCs/>
        </w:rPr>
        <w:t>BÊN B: NHÀ THẦU PHỤ</w:t>
      </w:r>
      <w:r w:rsidRPr="00625E9E">
        <w:rPr>
          <w:rFonts w:cs="Times New Roman"/>
        </w:rPr>
        <w:br/>
        <w:t xml:space="preserve">- Tên đơn vị/cá nhân: </w:t>
      </w:r>
      <w:r w:rsidR="005B2946" w:rsidRPr="00625E9E">
        <w:rPr>
          <w:rFonts w:cs="Times New Roman"/>
        </w:rPr>
        <w:t>...............................................................................................</w:t>
      </w:r>
      <w:r w:rsidRPr="00625E9E">
        <w:rPr>
          <w:rFonts w:cs="Times New Roman"/>
        </w:rPr>
        <w:br/>
        <w:t xml:space="preserve">- Đại diện (nếu là công ty): </w:t>
      </w:r>
      <w:r w:rsidR="005B2946" w:rsidRPr="00625E9E">
        <w:rPr>
          <w:rFonts w:cs="Times New Roman"/>
        </w:rPr>
        <w:t>.....................................................................................</w:t>
      </w:r>
      <w:r w:rsidR="005B2946">
        <w:rPr>
          <w:rFonts w:cs="Times New Roman"/>
        </w:rPr>
        <w:t>.</w:t>
      </w:r>
      <w:r w:rsidRPr="00625E9E">
        <w:rPr>
          <w:rFonts w:cs="Times New Roman"/>
        </w:rPr>
        <w:br/>
        <w:t xml:space="preserve">- Chức vụ: </w:t>
      </w:r>
      <w:r w:rsidR="005B2946" w:rsidRPr="00625E9E">
        <w:rPr>
          <w:rFonts w:cs="Times New Roman"/>
        </w:rPr>
        <w:t>................................................................................................................</w:t>
      </w:r>
      <w:r w:rsidRPr="00625E9E">
        <w:rPr>
          <w:rFonts w:cs="Times New Roman"/>
        </w:rPr>
        <w:br/>
        <w:t xml:space="preserve">- MST (nếu có): </w:t>
      </w:r>
      <w:r w:rsidR="005B2946" w:rsidRPr="00625E9E">
        <w:rPr>
          <w:rFonts w:cs="Times New Roman"/>
        </w:rPr>
        <w:t>.......................................................................................................</w:t>
      </w:r>
      <w:r w:rsidRPr="00625E9E">
        <w:rPr>
          <w:rFonts w:cs="Times New Roman"/>
        </w:rPr>
        <w:br/>
        <w:t xml:space="preserve">- Địa chỉ: </w:t>
      </w:r>
      <w:r w:rsidR="005B2946" w:rsidRPr="00625E9E">
        <w:rPr>
          <w:rFonts w:cs="Times New Roman"/>
        </w:rPr>
        <w:t>..................................................................................................................</w:t>
      </w:r>
      <w:r w:rsidRPr="00625E9E">
        <w:rPr>
          <w:rFonts w:cs="Times New Roman"/>
        </w:rPr>
        <w:br/>
        <w:t xml:space="preserve">- Số điện thoại: </w:t>
      </w:r>
      <w:r w:rsidR="005B2946" w:rsidRPr="00625E9E">
        <w:rPr>
          <w:rFonts w:cs="Times New Roman"/>
        </w:rPr>
        <w:t>........................................................................................................</w:t>
      </w:r>
      <w:r w:rsidRPr="00625E9E">
        <w:rPr>
          <w:rFonts w:cs="Times New Roman"/>
        </w:rPr>
        <w:br/>
        <w:t xml:space="preserve">- Tài khoản ngân hàng: </w:t>
      </w:r>
      <w:r w:rsidR="005B2946" w:rsidRPr="00625E9E">
        <w:rPr>
          <w:rFonts w:cs="Times New Roman"/>
        </w:rPr>
        <w:t>...........................................................................................</w:t>
      </w:r>
      <w:r w:rsidRPr="00625E9E">
        <w:rPr>
          <w:rFonts w:cs="Times New Roman"/>
        </w:rPr>
        <w:br/>
      </w:r>
    </w:p>
    <w:p w14:paraId="7925494E" w14:textId="77777777" w:rsidR="000D2EFF" w:rsidRPr="00625E9E" w:rsidRDefault="00000000" w:rsidP="005B2946">
      <w:pPr>
        <w:pStyle w:val="Heading1"/>
        <w:jc w:val="both"/>
        <w:rPr>
          <w:rFonts w:ascii="Times New Roman" w:hAnsi="Times New Roman" w:cs="Times New Roman"/>
        </w:rPr>
      </w:pPr>
      <w:r w:rsidRPr="00625E9E">
        <w:rPr>
          <w:rFonts w:ascii="Times New Roman" w:hAnsi="Times New Roman" w:cs="Times New Roman"/>
        </w:rPr>
        <w:t>ĐIỀU 1. NỘI DUNG VÀ PHẠM VI CÔNG VIỆC</w:t>
      </w:r>
    </w:p>
    <w:p w14:paraId="14FF02EE" w14:textId="77777777" w:rsidR="005B2946" w:rsidRDefault="00000000" w:rsidP="005B2946">
      <w:pPr>
        <w:pStyle w:val="ListParagraph"/>
        <w:numPr>
          <w:ilvl w:val="0"/>
          <w:numId w:val="10"/>
        </w:numPr>
        <w:jc w:val="both"/>
        <w:rPr>
          <w:rFonts w:cs="Times New Roman"/>
        </w:rPr>
      </w:pPr>
      <w:r w:rsidRPr="005B2946">
        <w:rPr>
          <w:rFonts w:cs="Times New Roman"/>
        </w:rPr>
        <w:t>Nhà Thầu Phụ thực hiện các hạng mục hoàn thiện theo Phụ lục hợp đồng số … (đính kèm).</w:t>
      </w:r>
    </w:p>
    <w:p w14:paraId="0D55B546" w14:textId="77777777" w:rsidR="005B2946" w:rsidRDefault="00000000" w:rsidP="005B2946">
      <w:pPr>
        <w:pStyle w:val="ListParagraph"/>
        <w:numPr>
          <w:ilvl w:val="0"/>
          <w:numId w:val="10"/>
        </w:numPr>
        <w:jc w:val="both"/>
        <w:rPr>
          <w:rFonts w:cs="Times New Roman"/>
        </w:rPr>
      </w:pPr>
      <w:r w:rsidRPr="005B2946">
        <w:rPr>
          <w:rFonts w:cs="Times New Roman"/>
        </w:rPr>
        <w:t>Chỉ được thi công sau khi có xác nhận vật tư, mẫu mã, biện pháp thi công từ Chủ Đầu Tư.</w:t>
      </w:r>
    </w:p>
    <w:p w14:paraId="212001D8" w14:textId="52D9A00B" w:rsidR="008947A0" w:rsidRDefault="00000000" w:rsidP="005B2946">
      <w:pPr>
        <w:pStyle w:val="ListParagraph"/>
        <w:numPr>
          <w:ilvl w:val="0"/>
          <w:numId w:val="10"/>
        </w:numPr>
        <w:jc w:val="both"/>
        <w:rPr>
          <w:rFonts w:cs="Times New Roman"/>
        </w:rPr>
      </w:pPr>
      <w:r w:rsidRPr="005B2946">
        <w:rPr>
          <w:rFonts w:cs="Times New Roman"/>
        </w:rPr>
        <w:t>Mọi công việc phải theo đúng bản vẽ thiết kế đã được duyệt.</w:t>
      </w:r>
    </w:p>
    <w:p w14:paraId="1CC60A5E" w14:textId="77777777" w:rsidR="005B2946" w:rsidRDefault="008947A0" w:rsidP="005B2946">
      <w:pPr>
        <w:pStyle w:val="ListParagraph"/>
        <w:numPr>
          <w:ilvl w:val="0"/>
          <w:numId w:val="10"/>
        </w:numPr>
        <w:jc w:val="both"/>
        <w:rPr>
          <w:rFonts w:cs="Times New Roman"/>
        </w:rPr>
      </w:pPr>
      <w:r w:rsidRPr="005B2946">
        <w:rPr>
          <w:rFonts w:cs="Times New Roman"/>
        </w:rPr>
        <w:t>Đ</w:t>
      </w:r>
      <w:r w:rsidRPr="005B2946">
        <w:rPr>
          <w:rFonts w:cs="Times New Roman"/>
        </w:rPr>
        <w:t>ảm bảo khớp nối kỹ thuật, thẩm mỹ với các hạng mục đã thi công trước đó hoặc của các đội thầu khác</w:t>
      </w:r>
      <w:r w:rsidR="002A6372" w:rsidRPr="005B2946">
        <w:rPr>
          <w:rFonts w:cs="Times New Roman"/>
        </w:rPr>
        <w:t xml:space="preserve">. Nếu Nhà Thầu Phụ phát hiện bất cứ vấn đề nào có khả </w:t>
      </w:r>
      <w:r w:rsidR="002A6372" w:rsidRPr="005B2946">
        <w:rPr>
          <w:rFonts w:cs="Times New Roman"/>
        </w:rPr>
        <w:lastRenderedPageBreak/>
        <w:t>năng ảnh hưởng đến chất lượng, an toàn, thẩm mỹ của công trình cần thông báo ngay cho Chủ Đầu Tư để phối hợp xử lý.</w:t>
      </w:r>
    </w:p>
    <w:p w14:paraId="3936C2F3" w14:textId="77777777" w:rsidR="000D2EFF" w:rsidRPr="00625E9E" w:rsidRDefault="00000000" w:rsidP="005B2946">
      <w:pPr>
        <w:pStyle w:val="Heading1"/>
        <w:jc w:val="both"/>
        <w:rPr>
          <w:rFonts w:ascii="Times New Roman" w:hAnsi="Times New Roman" w:cs="Times New Roman"/>
        </w:rPr>
      </w:pPr>
      <w:r w:rsidRPr="00625E9E">
        <w:rPr>
          <w:rFonts w:ascii="Times New Roman" w:hAnsi="Times New Roman" w:cs="Times New Roman"/>
        </w:rPr>
        <w:t>ĐIỀU 2. THỜI GIAN VÀ TIẾN ĐỘ THI CÔNG</w:t>
      </w:r>
    </w:p>
    <w:p w14:paraId="18AF3AE0" w14:textId="496ACA91" w:rsidR="002A6372" w:rsidRPr="005B2946" w:rsidRDefault="00000000" w:rsidP="005B2946">
      <w:pPr>
        <w:pStyle w:val="ListParagraph"/>
        <w:numPr>
          <w:ilvl w:val="0"/>
          <w:numId w:val="11"/>
        </w:numPr>
        <w:jc w:val="both"/>
        <w:rPr>
          <w:rFonts w:cs="Times New Roman"/>
        </w:rPr>
      </w:pPr>
      <w:r w:rsidRPr="005B2946">
        <w:rPr>
          <w:rFonts w:cs="Times New Roman"/>
        </w:rPr>
        <w:t>Thời gian thi công theo từng Phụ lục cụ thể.</w:t>
      </w:r>
    </w:p>
    <w:p w14:paraId="3639D188" w14:textId="2634F1A5" w:rsidR="002A6372" w:rsidRPr="005B2946" w:rsidRDefault="00000000" w:rsidP="005B2946">
      <w:pPr>
        <w:pStyle w:val="ListParagraph"/>
        <w:numPr>
          <w:ilvl w:val="0"/>
          <w:numId w:val="11"/>
        </w:numPr>
        <w:jc w:val="both"/>
        <w:rPr>
          <w:rFonts w:cs="Times New Roman"/>
        </w:rPr>
      </w:pPr>
      <w:r w:rsidRPr="005B2946">
        <w:rPr>
          <w:rFonts w:cs="Times New Roman"/>
        </w:rPr>
        <w:t>Trường hợp thi công chậm sẽ bị xử lý theo Điều 7 của hợp đồng này.</w:t>
      </w:r>
    </w:p>
    <w:p w14:paraId="4B15F274" w14:textId="77777777" w:rsidR="005B2946" w:rsidRDefault="002A6372" w:rsidP="005B2946">
      <w:pPr>
        <w:pStyle w:val="ListParagraph"/>
        <w:numPr>
          <w:ilvl w:val="0"/>
          <w:numId w:val="11"/>
        </w:numPr>
        <w:jc w:val="both"/>
        <w:rPr>
          <w:rFonts w:cs="Times New Roman"/>
        </w:rPr>
      </w:pPr>
      <w:r w:rsidRPr="005B2946">
        <w:rPr>
          <w:rFonts w:cs="Times New Roman"/>
        </w:rPr>
        <w:t>Mọi thay đổi tiến độ phải được Bên A đồng ý bằng văn bản hoặc tin nhắn xác nhận trước ít nhất 24 giờ.</w:t>
      </w:r>
    </w:p>
    <w:p w14:paraId="62A37DF1" w14:textId="77777777" w:rsidR="000D2EFF" w:rsidRPr="00625E9E" w:rsidRDefault="00000000" w:rsidP="005B2946">
      <w:pPr>
        <w:pStyle w:val="Heading1"/>
        <w:jc w:val="both"/>
        <w:rPr>
          <w:rFonts w:ascii="Times New Roman" w:hAnsi="Times New Roman" w:cs="Times New Roman"/>
        </w:rPr>
      </w:pPr>
      <w:r w:rsidRPr="00625E9E">
        <w:rPr>
          <w:rFonts w:ascii="Times New Roman" w:hAnsi="Times New Roman" w:cs="Times New Roman"/>
        </w:rPr>
        <w:t>ĐIỀU 3. CHẤT LƯỢNG VÀ NGHIỆM THU</w:t>
      </w:r>
    </w:p>
    <w:p w14:paraId="6865DC4B" w14:textId="77777777" w:rsidR="005B2946" w:rsidRDefault="00000000" w:rsidP="005B2946">
      <w:pPr>
        <w:pStyle w:val="ListParagraph"/>
        <w:numPr>
          <w:ilvl w:val="0"/>
          <w:numId w:val="12"/>
        </w:numPr>
        <w:jc w:val="both"/>
        <w:rPr>
          <w:rFonts w:cs="Times New Roman"/>
        </w:rPr>
      </w:pPr>
      <w:r w:rsidRPr="005B2946">
        <w:rPr>
          <w:rFonts w:cs="Times New Roman"/>
        </w:rPr>
        <w:t>Thi công đúng yêu cầu kỹ thuật, tiêu chuẩn ngành và chỉ dẫn đã phê duyệt.</w:t>
      </w:r>
    </w:p>
    <w:p w14:paraId="6399980D" w14:textId="77777777" w:rsidR="005B2946" w:rsidRDefault="00000000" w:rsidP="005B2946">
      <w:pPr>
        <w:pStyle w:val="ListParagraph"/>
        <w:numPr>
          <w:ilvl w:val="0"/>
          <w:numId w:val="12"/>
        </w:numPr>
        <w:jc w:val="both"/>
        <w:rPr>
          <w:rFonts w:cs="Times New Roman"/>
        </w:rPr>
      </w:pPr>
      <w:r w:rsidRPr="005B2946">
        <w:rPr>
          <w:rFonts w:cs="Times New Roman"/>
        </w:rPr>
        <w:t>Chủ Đầu Tư có quyền nghiệm thu từng công đoạn. Nhà Thầu phải sửa chữa nếu không đạt.</w:t>
      </w:r>
    </w:p>
    <w:p w14:paraId="617D1835" w14:textId="7F878BF0" w:rsidR="002A6372" w:rsidRDefault="00000000" w:rsidP="005B2946">
      <w:pPr>
        <w:pStyle w:val="ListParagraph"/>
        <w:numPr>
          <w:ilvl w:val="0"/>
          <w:numId w:val="12"/>
        </w:numPr>
        <w:jc w:val="both"/>
        <w:rPr>
          <w:rFonts w:cs="Times New Roman"/>
        </w:rPr>
      </w:pPr>
      <w:r w:rsidRPr="005B2946">
        <w:rPr>
          <w:rFonts w:cs="Times New Roman"/>
        </w:rPr>
        <w:t>Mọi báo cáo công việc phải được cập nhật qua phần mềm Quản Lý Xây Nhà.</w:t>
      </w:r>
    </w:p>
    <w:p w14:paraId="352364A9" w14:textId="3929D997" w:rsidR="000D2EFF" w:rsidRPr="005B2946" w:rsidRDefault="005B2946" w:rsidP="005B2946">
      <w:pPr>
        <w:pStyle w:val="ListParagraph"/>
        <w:numPr>
          <w:ilvl w:val="0"/>
          <w:numId w:val="11"/>
        </w:numPr>
        <w:jc w:val="both"/>
        <w:rPr>
          <w:rFonts w:cs="Times New Roman"/>
        </w:rPr>
      </w:pPr>
      <w:r>
        <w:rPr>
          <w:rFonts w:cs="Times New Roman"/>
        </w:rPr>
        <w:t>N</w:t>
      </w:r>
      <w:r w:rsidR="002A6372" w:rsidRPr="005B2946">
        <w:rPr>
          <w:rFonts w:cs="Times New Roman"/>
        </w:rPr>
        <w:t>ếu không đạt yêu cầu chất lượng, Bên B tự chi trả toàn bộ chi phí sửa chữa, kể cả vật tư, nhân công, và các chi phí phát sinh khác</w:t>
      </w:r>
      <w:r w:rsidR="002A6372" w:rsidRPr="005B2946">
        <w:rPr>
          <w:rFonts w:cs="Times New Roman"/>
        </w:rPr>
        <w:t xml:space="preserve"> (bao gồm cả thiệt hại của các nhà thầu liên quan)</w:t>
      </w:r>
      <w:r w:rsidR="002A6372" w:rsidRPr="005B2946">
        <w:rPr>
          <w:rFonts w:cs="Times New Roman"/>
        </w:rPr>
        <w:t xml:space="preserve"> do </w:t>
      </w:r>
      <w:r w:rsidR="002A6372" w:rsidRPr="005B2946">
        <w:rPr>
          <w:rFonts w:cs="Times New Roman"/>
        </w:rPr>
        <w:t>mình</w:t>
      </w:r>
      <w:r w:rsidR="002A6372" w:rsidRPr="005B2946">
        <w:rPr>
          <w:rFonts w:cs="Times New Roman"/>
        </w:rPr>
        <w:t xml:space="preserve"> gây ra.</w:t>
      </w:r>
    </w:p>
    <w:p w14:paraId="29D986A1" w14:textId="77777777" w:rsidR="000D2EFF" w:rsidRPr="00625E9E" w:rsidRDefault="00000000" w:rsidP="005B2946">
      <w:pPr>
        <w:pStyle w:val="Heading1"/>
        <w:jc w:val="both"/>
        <w:rPr>
          <w:rFonts w:ascii="Times New Roman" w:hAnsi="Times New Roman" w:cs="Times New Roman"/>
        </w:rPr>
      </w:pPr>
      <w:r w:rsidRPr="00625E9E">
        <w:rPr>
          <w:rFonts w:ascii="Times New Roman" w:hAnsi="Times New Roman" w:cs="Times New Roman"/>
        </w:rPr>
        <w:t>ĐIỀU 4. GIÁ TRỊ HỢP ĐỒNG VÀ THANH TOÁN</w:t>
      </w:r>
    </w:p>
    <w:p w14:paraId="6C0B559E" w14:textId="77777777" w:rsidR="005B2946" w:rsidRDefault="00000000" w:rsidP="005B2946">
      <w:pPr>
        <w:pStyle w:val="ListParagraph"/>
        <w:numPr>
          <w:ilvl w:val="0"/>
          <w:numId w:val="13"/>
        </w:numPr>
        <w:jc w:val="both"/>
        <w:rPr>
          <w:rFonts w:cs="Times New Roman"/>
        </w:rPr>
      </w:pPr>
      <w:r w:rsidRPr="005B2946">
        <w:rPr>
          <w:rFonts w:cs="Times New Roman"/>
        </w:rPr>
        <w:t>Giá trị, đợt thanh toán và phụ phí phát sinh sẽ được ghi rõ trong từng Phụ lục hợp đồng.</w:t>
      </w:r>
    </w:p>
    <w:p w14:paraId="4AF76262" w14:textId="77777777" w:rsidR="005B2946" w:rsidRDefault="00000000" w:rsidP="005B2946">
      <w:pPr>
        <w:pStyle w:val="ListParagraph"/>
        <w:numPr>
          <w:ilvl w:val="0"/>
          <w:numId w:val="13"/>
        </w:numPr>
        <w:jc w:val="both"/>
        <w:rPr>
          <w:rFonts w:cs="Times New Roman"/>
        </w:rPr>
      </w:pPr>
      <w:r w:rsidRPr="005B2946">
        <w:rPr>
          <w:rFonts w:cs="Times New Roman"/>
        </w:rPr>
        <w:t>Chủ Đầu Tư có quyền giữ lại 5% giá trị cho đến khi hoàn thành, nghiệm thu đạt yêu</w:t>
      </w:r>
      <w:r w:rsidR="005B2946">
        <w:rPr>
          <w:rFonts w:cs="Times New Roman"/>
        </w:rPr>
        <w:t xml:space="preserve"> </w:t>
      </w:r>
      <w:r w:rsidRPr="005B2946">
        <w:rPr>
          <w:rFonts w:cs="Times New Roman"/>
        </w:rPr>
        <w:t>cầu.</w:t>
      </w:r>
    </w:p>
    <w:p w14:paraId="4A22269F" w14:textId="77777777" w:rsidR="005B2946" w:rsidRDefault="00000000" w:rsidP="005B2946">
      <w:pPr>
        <w:pStyle w:val="ListParagraph"/>
        <w:numPr>
          <w:ilvl w:val="0"/>
          <w:numId w:val="13"/>
        </w:numPr>
        <w:jc w:val="both"/>
        <w:rPr>
          <w:rFonts w:cs="Times New Roman"/>
        </w:rPr>
      </w:pPr>
      <w:r w:rsidRPr="005B2946">
        <w:rPr>
          <w:rFonts w:cs="Times New Roman"/>
        </w:rPr>
        <w:t>Hồ sơ thanh toán gồm: Biên bản nghiệm thu, Bảng xác nhận khối lượng, Đề nghị thanh toán.</w:t>
      </w:r>
    </w:p>
    <w:p w14:paraId="6196191C" w14:textId="77777777" w:rsidR="000D2EFF" w:rsidRPr="00625E9E" w:rsidRDefault="00000000" w:rsidP="005B2946">
      <w:pPr>
        <w:pStyle w:val="Heading1"/>
        <w:jc w:val="both"/>
        <w:rPr>
          <w:rFonts w:ascii="Times New Roman" w:hAnsi="Times New Roman" w:cs="Times New Roman"/>
        </w:rPr>
      </w:pPr>
      <w:r w:rsidRPr="00625E9E">
        <w:rPr>
          <w:rFonts w:ascii="Times New Roman" w:hAnsi="Times New Roman" w:cs="Times New Roman"/>
        </w:rPr>
        <w:t>ĐIỀU 5. PHỐI HỢP VÀ AN TOÀN LAO ĐỘNG</w:t>
      </w:r>
    </w:p>
    <w:p w14:paraId="70F5EC50" w14:textId="56EC61EA" w:rsidR="00625E9E" w:rsidRPr="005B2946" w:rsidRDefault="00000000" w:rsidP="005B2946">
      <w:pPr>
        <w:pStyle w:val="ListParagraph"/>
        <w:numPr>
          <w:ilvl w:val="0"/>
          <w:numId w:val="14"/>
        </w:numPr>
        <w:jc w:val="both"/>
        <w:rPr>
          <w:rFonts w:cs="Times New Roman"/>
        </w:rPr>
      </w:pPr>
      <w:r w:rsidRPr="005B2946">
        <w:rPr>
          <w:rFonts w:cs="Times New Roman"/>
        </w:rPr>
        <w:t>Nhà Thầu phải phối hợp thi công đúng lịch, không làm cản trở các đội khác.</w:t>
      </w:r>
      <w:r w:rsidR="00625E9E" w:rsidRPr="005B2946">
        <w:rPr>
          <w:rFonts w:cs="Times New Roman"/>
        </w:rPr>
        <w:t xml:space="preserve"> </w:t>
      </w:r>
      <w:r w:rsidR="00625E9E" w:rsidRPr="005B2946">
        <w:rPr>
          <w:rFonts w:cs="Times New Roman"/>
        </w:rPr>
        <w:t>Phạt 1.000.000 VNĐ/ngày nếu trễ tiến độ</w:t>
      </w:r>
      <w:r w:rsidR="00625E9E" w:rsidRPr="005B2946">
        <w:rPr>
          <w:rFonts w:cs="Times New Roman"/>
        </w:rPr>
        <w:t xml:space="preserve"> như bảng tiến độ đã lập trong Phụ lục đính kèm.</w:t>
      </w:r>
    </w:p>
    <w:p w14:paraId="61F24A60" w14:textId="62ECAAD8" w:rsidR="00625E9E" w:rsidRPr="005B2946" w:rsidRDefault="00000000" w:rsidP="005B2946">
      <w:pPr>
        <w:pStyle w:val="ListParagraph"/>
        <w:numPr>
          <w:ilvl w:val="0"/>
          <w:numId w:val="14"/>
        </w:numPr>
        <w:jc w:val="both"/>
        <w:rPr>
          <w:rFonts w:cs="Times New Roman"/>
        </w:rPr>
      </w:pPr>
      <w:r w:rsidRPr="005B2946">
        <w:rPr>
          <w:rFonts w:cs="Times New Roman"/>
        </w:rPr>
        <w:t>Trang bị bảo hộ cho toàn bộ nhân sự vào công trình.</w:t>
      </w:r>
    </w:p>
    <w:p w14:paraId="07E9657F" w14:textId="5EE4EA6B" w:rsidR="00625E9E" w:rsidRPr="005B2946" w:rsidRDefault="00000000" w:rsidP="005B2946">
      <w:pPr>
        <w:pStyle w:val="ListParagraph"/>
        <w:numPr>
          <w:ilvl w:val="0"/>
          <w:numId w:val="14"/>
        </w:numPr>
        <w:jc w:val="both"/>
        <w:rPr>
          <w:rFonts w:cs="Times New Roman"/>
        </w:rPr>
      </w:pPr>
      <w:r w:rsidRPr="005B2946">
        <w:rPr>
          <w:rFonts w:cs="Times New Roman"/>
        </w:rPr>
        <w:t xml:space="preserve">Phạt 300.000 VNĐ/lần nếu cá nhân không </w:t>
      </w:r>
      <w:r w:rsidR="00625E9E" w:rsidRPr="005B2946">
        <w:rPr>
          <w:rFonts w:cs="Times New Roman"/>
        </w:rPr>
        <w:t>trang bị dụng cụ</w:t>
      </w:r>
      <w:r w:rsidRPr="005B2946">
        <w:rPr>
          <w:rFonts w:cs="Times New Roman"/>
        </w:rPr>
        <w:t xml:space="preserve"> bảo hộ khi thi công.</w:t>
      </w:r>
    </w:p>
    <w:p w14:paraId="68659B09" w14:textId="1FB8AC0F" w:rsidR="00625E9E" w:rsidRPr="005B2946" w:rsidRDefault="00625E9E" w:rsidP="005B2946">
      <w:pPr>
        <w:pStyle w:val="ListParagraph"/>
        <w:numPr>
          <w:ilvl w:val="0"/>
          <w:numId w:val="14"/>
        </w:numPr>
        <w:jc w:val="both"/>
        <w:rPr>
          <w:rFonts w:cs="Times New Roman"/>
        </w:rPr>
      </w:pPr>
      <w:r w:rsidRPr="005B2946">
        <w:rPr>
          <w:rFonts w:cs="Times New Roman"/>
        </w:rPr>
        <w:t xml:space="preserve">Cấm xả rác bừa bãi trong công trình. Mỗi ngày sau thi công, Nhà Thầu Phụ phải dọn sạch khu vực làm việc, thu gom rác thải, </w:t>
      </w:r>
      <w:r w:rsidRPr="005B2946">
        <w:rPr>
          <w:rFonts w:cs="Times New Roman"/>
        </w:rPr>
        <w:t>vật tư phụ,</w:t>
      </w:r>
      <w:r w:rsidRPr="005B2946">
        <w:rPr>
          <w:rFonts w:cs="Times New Roman"/>
        </w:rPr>
        <w:t>… đúng nơi quy định. Phạt 300.000 VNĐ/lần nếu vi phạm.</w:t>
      </w:r>
      <w:r w:rsidRPr="005B2946">
        <w:rPr>
          <w:rFonts w:cs="Times New Roman"/>
        </w:rPr>
        <w:t xml:space="preserve"> Số tiền phạt này được trừ trực tiếp vào đợt ứng tiếp theo hoặc đợt thanh toán cuối cùng của Nhà Thầu Phụ.</w:t>
      </w:r>
    </w:p>
    <w:p w14:paraId="2E3758DC" w14:textId="387070F7" w:rsidR="00625E9E" w:rsidRPr="005B2946" w:rsidRDefault="00625E9E" w:rsidP="005B2946">
      <w:pPr>
        <w:pStyle w:val="ListParagraph"/>
        <w:numPr>
          <w:ilvl w:val="0"/>
          <w:numId w:val="14"/>
        </w:numPr>
        <w:jc w:val="both"/>
        <w:rPr>
          <w:rFonts w:cs="Times New Roman"/>
        </w:rPr>
      </w:pPr>
      <w:r w:rsidRPr="005B2946">
        <w:rPr>
          <w:rFonts w:cs="Times New Roman"/>
        </w:rPr>
        <w:lastRenderedPageBreak/>
        <w:t>Cấm sử dụng vật tư, công cụ, thiết bị của các đội thi công khác nếu không có sự đồng ý trước bằng văn bản hoặc tin nhắn xác nhận từ giám sát/chủ đầu tư. Nếu vi phạm, Nhà Thầu Phụ phải bồi thường 100% giá trị và bị phạt 1.000.000 VNĐ/lần.</w:t>
      </w:r>
    </w:p>
    <w:p w14:paraId="11084024" w14:textId="5F3A9169" w:rsidR="00625E9E" w:rsidRPr="005B2946" w:rsidRDefault="00625E9E" w:rsidP="005B2946">
      <w:pPr>
        <w:pStyle w:val="ListParagraph"/>
        <w:numPr>
          <w:ilvl w:val="0"/>
          <w:numId w:val="14"/>
        </w:numPr>
        <w:jc w:val="both"/>
        <w:rPr>
          <w:rFonts w:cs="Times New Roman"/>
        </w:rPr>
      </w:pPr>
      <w:r w:rsidRPr="005B2946">
        <w:rPr>
          <w:rFonts w:cs="Times New Roman"/>
        </w:rPr>
        <w:t>Nghiêm cấm tự ý thay đổi vật tư, chủng loại, kích thước nếu chưa có xác nhận phê duyệt từ Chủ Đầu Tư. Vi phạm sẽ bị buộc tháo dỡ, thi công lại và chịu toàn bộ chi phí phát sinh</w:t>
      </w:r>
      <w:r w:rsidRPr="005B2946">
        <w:rPr>
          <w:rFonts w:cs="Times New Roman"/>
        </w:rPr>
        <w:t xml:space="preserve"> đồng thời chịu mức p</w:t>
      </w:r>
      <w:r w:rsidRPr="005B2946">
        <w:rPr>
          <w:rFonts w:cs="Times New Roman"/>
        </w:rPr>
        <w:t>hạt 20.000.000 VNĐ nếu sử dụng vật tư sai cam kết.</w:t>
      </w:r>
    </w:p>
    <w:p w14:paraId="592CB82B" w14:textId="31929816" w:rsidR="00625E9E" w:rsidRPr="005B2946" w:rsidRDefault="00625E9E" w:rsidP="005B2946">
      <w:pPr>
        <w:pStyle w:val="ListParagraph"/>
        <w:numPr>
          <w:ilvl w:val="0"/>
          <w:numId w:val="14"/>
        </w:numPr>
        <w:jc w:val="both"/>
        <w:rPr>
          <w:rFonts w:cs="Times New Roman"/>
        </w:rPr>
      </w:pPr>
      <w:r w:rsidRPr="005B2946">
        <w:rPr>
          <w:rFonts w:cs="Times New Roman"/>
        </w:rPr>
        <w:t>Nghiêm cấm các hành vi gây gổ, lăng mạ, đe dọa giám sát, chủ đầu tư hoặc các đội khác. Nếu vi phạm, Chủ Đầu Tư có quyền yêu cầu thay thế nhân sự hoặc chấm dứt hợp đồng ngay lập tức và không thanh toán phần còn lại.</w:t>
      </w:r>
    </w:p>
    <w:p w14:paraId="564E305F" w14:textId="426964DB" w:rsidR="000D2EFF" w:rsidRPr="005B2946" w:rsidRDefault="00625E9E" w:rsidP="005B2946">
      <w:pPr>
        <w:pStyle w:val="ListParagraph"/>
        <w:numPr>
          <w:ilvl w:val="0"/>
          <w:numId w:val="14"/>
        </w:numPr>
        <w:jc w:val="both"/>
        <w:rPr>
          <w:rFonts w:cs="Times New Roman"/>
        </w:rPr>
      </w:pPr>
      <w:r w:rsidRPr="005B2946">
        <w:rPr>
          <w:rFonts w:cs="Times New Roman"/>
        </w:rPr>
        <w:t>Cấm hút thuốc, uống rượu, ăn nhậu hoặc ngủ lại công trình. Vi phạm sẽ bị phạt 1.000.000 VNĐ/lần và bị buộc ngừng thi công trong vòng 3 ngày.</w:t>
      </w:r>
    </w:p>
    <w:p w14:paraId="527DFF6A" w14:textId="12D4BA51" w:rsidR="00625E9E" w:rsidRPr="005B2946" w:rsidRDefault="00625E9E" w:rsidP="005B2946">
      <w:pPr>
        <w:pStyle w:val="ListParagraph"/>
        <w:numPr>
          <w:ilvl w:val="0"/>
          <w:numId w:val="14"/>
        </w:numPr>
        <w:jc w:val="both"/>
        <w:rPr>
          <w:rFonts w:cs="Times New Roman"/>
        </w:rPr>
      </w:pPr>
      <w:r w:rsidRPr="005B2946">
        <w:rPr>
          <w:rFonts w:cs="Times New Roman"/>
        </w:rPr>
        <w:t>Nhà Thầu Phụ</w:t>
      </w:r>
      <w:r w:rsidRPr="005B2946">
        <w:rPr>
          <w:rFonts w:cs="Times New Roman"/>
        </w:rPr>
        <w:t xml:space="preserve"> hiểu rằng t</w:t>
      </w:r>
      <w:r w:rsidRPr="005B2946">
        <w:rPr>
          <w:rFonts w:cs="Times New Roman"/>
        </w:rPr>
        <w:t>rong mọi trường hợp xảy ra tai nạn lao động trong quá trình thi công, Nhà Thầu Phụ phải hoàn toàn chịu trách nhiệm pháp lý, tài chính và đạo lý đối với người lao động của mình hoặc bên thứ ba do mình mời đến công trình</w:t>
      </w:r>
      <w:r w:rsidRPr="005B2946">
        <w:rPr>
          <w:rFonts w:cs="Times New Roman"/>
        </w:rPr>
        <w:t xml:space="preserve"> mà</w:t>
      </w:r>
      <w:r w:rsidRPr="005B2946">
        <w:rPr>
          <w:rFonts w:cs="Times New Roman"/>
        </w:rPr>
        <w:t xml:space="preserve"> không </w:t>
      </w:r>
      <w:r w:rsidRPr="005B2946">
        <w:rPr>
          <w:rFonts w:cs="Times New Roman"/>
        </w:rPr>
        <w:t>liên quan bất cứ gì đến</w:t>
      </w:r>
      <w:r w:rsidRPr="005B2946">
        <w:rPr>
          <w:rFonts w:cs="Times New Roman"/>
        </w:rPr>
        <w:t xml:space="preserve"> Chủ Đầu Tư </w:t>
      </w:r>
      <w:r w:rsidRPr="005B2946">
        <w:rPr>
          <w:rFonts w:cs="Times New Roman"/>
        </w:rPr>
        <w:t>hay các nhà thầu khác bên trong công trình</w:t>
      </w:r>
      <w:r w:rsidRPr="005B2946">
        <w:rPr>
          <w:rFonts w:cs="Times New Roman"/>
        </w:rPr>
        <w:t>.</w:t>
      </w:r>
    </w:p>
    <w:p w14:paraId="54AE88B0" w14:textId="6C1DAB02" w:rsidR="00625E9E" w:rsidRPr="005B2946" w:rsidRDefault="00625E9E" w:rsidP="005B2946">
      <w:pPr>
        <w:pStyle w:val="ListParagraph"/>
        <w:numPr>
          <w:ilvl w:val="0"/>
          <w:numId w:val="14"/>
        </w:numPr>
        <w:jc w:val="both"/>
        <w:rPr>
          <w:rFonts w:cs="Times New Roman"/>
        </w:rPr>
      </w:pPr>
      <w:r w:rsidRPr="005B2946">
        <w:rPr>
          <w:rFonts w:cs="Times New Roman"/>
        </w:rPr>
        <w:t>Phạt 500.000 VNĐ/lần nếu đi vệ sinh sai chỗ. Tái phạm nhiều lần sẽ bị yêu cầu thay người hoặc đình chỉ thi công.</w:t>
      </w:r>
    </w:p>
    <w:p w14:paraId="0B4BFCA8" w14:textId="7922EC5B" w:rsidR="00625E9E" w:rsidRPr="005B2946" w:rsidRDefault="00625E9E" w:rsidP="005B2946">
      <w:pPr>
        <w:pStyle w:val="ListParagraph"/>
        <w:numPr>
          <w:ilvl w:val="0"/>
          <w:numId w:val="14"/>
        </w:numPr>
        <w:jc w:val="both"/>
        <w:rPr>
          <w:rFonts w:cs="Times New Roman"/>
        </w:rPr>
      </w:pPr>
      <w:r w:rsidRPr="005B2946">
        <w:rPr>
          <w:rFonts w:cs="Times New Roman"/>
        </w:rPr>
        <w:t>Phạt 200.000 VNĐ/lần nếu không báo cáo công việc trong ngày</w:t>
      </w:r>
      <w:r w:rsidRPr="005B2946">
        <w:rPr>
          <w:rFonts w:cs="Times New Roman"/>
        </w:rPr>
        <w:t xml:space="preserve"> khi có người của Nhà Thầu Phụ thi công tại công trình</w:t>
      </w:r>
      <w:r w:rsidRPr="005B2946">
        <w:rPr>
          <w:rFonts w:cs="Times New Roman"/>
        </w:rPr>
        <w:t>.</w:t>
      </w:r>
    </w:p>
    <w:p w14:paraId="10A28741" w14:textId="77777777" w:rsidR="000D2EFF" w:rsidRPr="00625E9E" w:rsidRDefault="00000000" w:rsidP="005B2946">
      <w:pPr>
        <w:pStyle w:val="Heading1"/>
        <w:jc w:val="both"/>
        <w:rPr>
          <w:rFonts w:ascii="Times New Roman" w:hAnsi="Times New Roman" w:cs="Times New Roman"/>
        </w:rPr>
      </w:pPr>
      <w:r w:rsidRPr="00625E9E">
        <w:rPr>
          <w:rFonts w:ascii="Times New Roman" w:hAnsi="Times New Roman" w:cs="Times New Roman"/>
        </w:rPr>
        <w:t>ĐIỀU 6. BÀN GIAO VÀ BẢO HÀNH</w:t>
      </w:r>
    </w:p>
    <w:p w14:paraId="281FBC4F" w14:textId="77777777" w:rsidR="00ED055D" w:rsidRDefault="00000000" w:rsidP="00ED055D">
      <w:pPr>
        <w:pStyle w:val="ListParagraph"/>
        <w:numPr>
          <w:ilvl w:val="0"/>
          <w:numId w:val="15"/>
        </w:numPr>
        <w:jc w:val="both"/>
        <w:rPr>
          <w:rFonts w:cs="Times New Roman"/>
        </w:rPr>
      </w:pPr>
      <w:r w:rsidRPr="00ED055D">
        <w:rPr>
          <w:rFonts w:cs="Times New Roman"/>
        </w:rPr>
        <w:t>Công việc phải được bàn giao sạch sẽ, đúng kỹ thuật, có nghiệm thu của Chủ Đầu Tư</w:t>
      </w:r>
      <w:r w:rsidR="00625E9E" w:rsidRPr="00ED055D">
        <w:rPr>
          <w:rFonts w:cs="Times New Roman"/>
        </w:rPr>
        <w:t xml:space="preserve"> hoặc đại diện của Chủ Đầu Tư</w:t>
      </w:r>
      <w:r w:rsidRPr="00ED055D">
        <w:rPr>
          <w:rFonts w:cs="Times New Roman"/>
        </w:rPr>
        <w:t>.</w:t>
      </w:r>
    </w:p>
    <w:p w14:paraId="035A6788" w14:textId="77777777" w:rsidR="00ED055D" w:rsidRDefault="00000000" w:rsidP="00ED055D">
      <w:pPr>
        <w:pStyle w:val="ListParagraph"/>
        <w:numPr>
          <w:ilvl w:val="0"/>
          <w:numId w:val="15"/>
        </w:numPr>
        <w:jc w:val="both"/>
        <w:rPr>
          <w:rFonts w:cs="Times New Roman"/>
        </w:rPr>
      </w:pPr>
      <w:r w:rsidRPr="00ED055D">
        <w:rPr>
          <w:rFonts w:cs="Times New Roman"/>
        </w:rPr>
        <w:t>Thời gian bảo hành: 12 tháng với lỗi thi công.</w:t>
      </w:r>
    </w:p>
    <w:p w14:paraId="1735DF6E" w14:textId="77777777" w:rsidR="00ED055D" w:rsidRDefault="00000000" w:rsidP="00ED055D">
      <w:pPr>
        <w:pStyle w:val="ListParagraph"/>
        <w:numPr>
          <w:ilvl w:val="0"/>
          <w:numId w:val="15"/>
        </w:numPr>
        <w:jc w:val="both"/>
        <w:rPr>
          <w:rFonts w:cs="Times New Roman"/>
        </w:rPr>
      </w:pPr>
      <w:r w:rsidRPr="00ED055D">
        <w:rPr>
          <w:rFonts w:cs="Times New Roman"/>
        </w:rPr>
        <w:t>Nếu không sửa chữa trong 5 ngày sau khi yêu cầu, Chủ Đầu Tư có quyền thuê đơn vị khác và trừ chi phí</w:t>
      </w:r>
      <w:r w:rsidR="00625E9E" w:rsidRPr="00ED055D">
        <w:rPr>
          <w:rFonts w:cs="Times New Roman"/>
        </w:rPr>
        <w:t xml:space="preserve"> </w:t>
      </w:r>
      <w:r w:rsidR="00625E9E" w:rsidRPr="00ED055D">
        <w:rPr>
          <w:rFonts w:cs="Times New Roman"/>
        </w:rPr>
        <w:t>vào đợt ứng tiếp theo hoặc đợt thanh toán cuối cùng của Nhà Thầu Phụ</w:t>
      </w:r>
      <w:r w:rsidR="00625E9E" w:rsidRPr="00ED055D">
        <w:rPr>
          <w:rFonts w:cs="Times New Roman"/>
        </w:rPr>
        <w:t>.</w:t>
      </w:r>
    </w:p>
    <w:p w14:paraId="50DC4C9A" w14:textId="39C71BA1" w:rsidR="000D2EFF" w:rsidRPr="00625E9E" w:rsidRDefault="00000000" w:rsidP="005B2946">
      <w:pPr>
        <w:pStyle w:val="Heading1"/>
        <w:jc w:val="both"/>
        <w:rPr>
          <w:rFonts w:ascii="Times New Roman" w:hAnsi="Times New Roman" w:cs="Times New Roman"/>
        </w:rPr>
      </w:pPr>
      <w:r w:rsidRPr="00625E9E">
        <w:rPr>
          <w:rFonts w:ascii="Times New Roman" w:hAnsi="Times New Roman" w:cs="Times New Roman"/>
        </w:rPr>
        <w:t xml:space="preserve">ĐIỀU </w:t>
      </w:r>
      <w:r w:rsidR="00625E9E">
        <w:rPr>
          <w:rFonts w:ascii="Times New Roman" w:hAnsi="Times New Roman" w:cs="Times New Roman"/>
        </w:rPr>
        <w:t>7</w:t>
      </w:r>
      <w:r w:rsidRPr="00625E9E">
        <w:rPr>
          <w:rFonts w:ascii="Times New Roman" w:hAnsi="Times New Roman" w:cs="Times New Roman"/>
        </w:rPr>
        <w:t>. CHẤM DỨT HỢP ĐỒNG</w:t>
      </w:r>
    </w:p>
    <w:p w14:paraId="0CA6B66C" w14:textId="1814412E" w:rsidR="00625E9E" w:rsidRPr="00ED055D" w:rsidRDefault="00000000" w:rsidP="00ED055D">
      <w:pPr>
        <w:pStyle w:val="ListParagraph"/>
        <w:numPr>
          <w:ilvl w:val="0"/>
          <w:numId w:val="16"/>
        </w:numPr>
        <w:jc w:val="both"/>
        <w:rPr>
          <w:rFonts w:cs="Times New Roman"/>
        </w:rPr>
      </w:pPr>
      <w:r w:rsidRPr="00ED055D">
        <w:rPr>
          <w:rFonts w:cs="Times New Roman"/>
        </w:rPr>
        <w:t>Chủ Đầu Tư có quyền chấm dứt hợp đồng nếu Nhà Thầu thi công sai kỹ thuật, không phối hợp hoặc làm ảnh hưởng công trình.</w:t>
      </w:r>
    </w:p>
    <w:p w14:paraId="034774F3" w14:textId="46166D30" w:rsidR="002A6372" w:rsidRPr="00ED055D" w:rsidRDefault="00625E9E" w:rsidP="00ED055D">
      <w:pPr>
        <w:pStyle w:val="ListParagraph"/>
        <w:numPr>
          <w:ilvl w:val="0"/>
          <w:numId w:val="16"/>
        </w:numPr>
        <w:jc w:val="both"/>
        <w:rPr>
          <w:rFonts w:cs="Times New Roman"/>
        </w:rPr>
      </w:pPr>
      <w:r w:rsidRPr="00ED055D">
        <w:rPr>
          <w:rFonts w:cs="Times New Roman"/>
        </w:rPr>
        <w:t>Trường hợp xảy ra tai nạn lao động nghiêm trọng mà Nhà Thầu Phụ không báo cáo ngay lập tức, hoặc không hợp tác xử lý đúng quy định pháp luật, hoặc bị phát hiện thi công không đảm bảo an toàn – Chủ Đầu Tư có quyền đơn phương chấm dứt hợp đồng ngay lập tức.</w:t>
      </w:r>
    </w:p>
    <w:p w14:paraId="5CDF1583" w14:textId="147B23C9" w:rsidR="002A6372" w:rsidRPr="00ED055D" w:rsidRDefault="00000000" w:rsidP="00ED055D">
      <w:pPr>
        <w:pStyle w:val="ListParagraph"/>
        <w:numPr>
          <w:ilvl w:val="0"/>
          <w:numId w:val="16"/>
        </w:numPr>
        <w:jc w:val="both"/>
        <w:rPr>
          <w:rFonts w:cs="Times New Roman"/>
        </w:rPr>
      </w:pPr>
      <w:r w:rsidRPr="00ED055D">
        <w:rPr>
          <w:rFonts w:cs="Times New Roman"/>
        </w:rPr>
        <w:t>Các khoản chưa thanh toán sẽ không được giải ngân nếu chấm dứt do lỗi của Nhà Thầu.</w:t>
      </w:r>
    </w:p>
    <w:p w14:paraId="349504E3" w14:textId="77777777" w:rsidR="00ED055D" w:rsidRDefault="002A6372" w:rsidP="00ED055D">
      <w:pPr>
        <w:pStyle w:val="ListParagraph"/>
        <w:numPr>
          <w:ilvl w:val="0"/>
          <w:numId w:val="16"/>
        </w:numPr>
        <w:jc w:val="both"/>
        <w:rPr>
          <w:rFonts w:cs="Times New Roman"/>
        </w:rPr>
      </w:pPr>
      <w:r w:rsidRPr="00ED055D">
        <w:rPr>
          <w:rFonts w:cs="Times New Roman"/>
        </w:rPr>
        <w:lastRenderedPageBreak/>
        <w:t>Mọi quyền chấm dứt hợp đồng theo lỗi Bên B được hiểu là không cần thông báo trước, và không làm phát sinh nghĩa vụ bồi thường nào của Bên A.</w:t>
      </w:r>
    </w:p>
    <w:p w14:paraId="229648E4" w14:textId="77689BDB" w:rsidR="000D2EFF" w:rsidRPr="00625E9E" w:rsidRDefault="00000000" w:rsidP="005B2946">
      <w:pPr>
        <w:pStyle w:val="Heading1"/>
        <w:jc w:val="both"/>
        <w:rPr>
          <w:rFonts w:ascii="Times New Roman" w:hAnsi="Times New Roman" w:cs="Times New Roman"/>
        </w:rPr>
      </w:pPr>
      <w:r w:rsidRPr="00625E9E">
        <w:rPr>
          <w:rFonts w:ascii="Times New Roman" w:hAnsi="Times New Roman" w:cs="Times New Roman"/>
        </w:rPr>
        <w:t xml:space="preserve">ĐIỀU </w:t>
      </w:r>
      <w:r w:rsidR="00625E9E">
        <w:rPr>
          <w:rFonts w:ascii="Times New Roman" w:hAnsi="Times New Roman" w:cs="Times New Roman"/>
        </w:rPr>
        <w:t>8</w:t>
      </w:r>
      <w:r w:rsidRPr="00625E9E">
        <w:rPr>
          <w:rFonts w:ascii="Times New Roman" w:hAnsi="Times New Roman" w:cs="Times New Roman"/>
        </w:rPr>
        <w:t>. GIẢI QUYẾT TRANH CHẤP</w:t>
      </w:r>
    </w:p>
    <w:p w14:paraId="54A3F5CA" w14:textId="77777777" w:rsidR="00ED055D" w:rsidRDefault="00000000" w:rsidP="00ED055D">
      <w:pPr>
        <w:pStyle w:val="ListParagraph"/>
        <w:numPr>
          <w:ilvl w:val="0"/>
          <w:numId w:val="17"/>
        </w:numPr>
        <w:jc w:val="both"/>
        <w:rPr>
          <w:rFonts w:cs="Times New Roman"/>
        </w:rPr>
      </w:pPr>
      <w:r w:rsidRPr="00ED055D">
        <w:rPr>
          <w:rFonts w:cs="Times New Roman"/>
        </w:rPr>
        <w:t>Ưu tiên thương lượng, nếu không được thì đưa ra Tòa án nơi có công trình.</w:t>
      </w:r>
    </w:p>
    <w:p w14:paraId="196E4B9E" w14:textId="77777777" w:rsidR="00ED055D" w:rsidRDefault="00000000" w:rsidP="00ED055D">
      <w:pPr>
        <w:pStyle w:val="ListParagraph"/>
        <w:numPr>
          <w:ilvl w:val="0"/>
          <w:numId w:val="17"/>
        </w:numPr>
        <w:jc w:val="both"/>
        <w:rPr>
          <w:rFonts w:cs="Times New Roman"/>
        </w:rPr>
      </w:pPr>
      <w:r w:rsidRPr="00ED055D">
        <w:rPr>
          <w:rFonts w:cs="Times New Roman"/>
        </w:rPr>
        <w:t>Bên thua kiện chịu toàn bộ chi phí phát sinh.</w:t>
      </w:r>
    </w:p>
    <w:p w14:paraId="4541F89A" w14:textId="660FC57C" w:rsidR="000D2EFF" w:rsidRPr="00625E9E" w:rsidRDefault="00000000" w:rsidP="005B2946">
      <w:pPr>
        <w:pStyle w:val="Heading1"/>
        <w:jc w:val="both"/>
        <w:rPr>
          <w:rFonts w:ascii="Times New Roman" w:hAnsi="Times New Roman" w:cs="Times New Roman"/>
        </w:rPr>
      </w:pPr>
      <w:r w:rsidRPr="00625E9E">
        <w:rPr>
          <w:rFonts w:ascii="Times New Roman" w:hAnsi="Times New Roman" w:cs="Times New Roman"/>
        </w:rPr>
        <w:t xml:space="preserve">ĐIỀU </w:t>
      </w:r>
      <w:r w:rsidR="00625E9E">
        <w:rPr>
          <w:rFonts w:ascii="Times New Roman" w:hAnsi="Times New Roman" w:cs="Times New Roman"/>
        </w:rPr>
        <w:t>9</w:t>
      </w:r>
      <w:r w:rsidRPr="00625E9E">
        <w:rPr>
          <w:rFonts w:ascii="Times New Roman" w:hAnsi="Times New Roman" w:cs="Times New Roman"/>
        </w:rPr>
        <w:t>. HIỆU LỰC VÀ PHỤ LỤC</w:t>
      </w:r>
    </w:p>
    <w:p w14:paraId="75803576" w14:textId="77777777" w:rsidR="00ED055D" w:rsidRDefault="00000000" w:rsidP="00ED055D">
      <w:pPr>
        <w:pStyle w:val="ListParagraph"/>
        <w:numPr>
          <w:ilvl w:val="0"/>
          <w:numId w:val="18"/>
        </w:numPr>
        <w:jc w:val="both"/>
        <w:rPr>
          <w:rFonts w:cs="Times New Roman"/>
        </w:rPr>
      </w:pPr>
      <w:r w:rsidRPr="00ED055D">
        <w:rPr>
          <w:rFonts w:cs="Times New Roman"/>
        </w:rPr>
        <w:t>Hợp đồng có hiệu lực kể từ ngày ký.</w:t>
      </w:r>
    </w:p>
    <w:p w14:paraId="638885CB" w14:textId="77777777" w:rsidR="00ED055D" w:rsidRDefault="00000000" w:rsidP="00ED055D">
      <w:pPr>
        <w:pStyle w:val="ListParagraph"/>
        <w:numPr>
          <w:ilvl w:val="0"/>
          <w:numId w:val="18"/>
        </w:numPr>
        <w:jc w:val="both"/>
        <w:rPr>
          <w:rFonts w:cs="Times New Roman"/>
        </w:rPr>
      </w:pPr>
      <w:r w:rsidRPr="00ED055D">
        <w:rPr>
          <w:rFonts w:cs="Times New Roman"/>
        </w:rPr>
        <w:t>Mỗi bên giữ một bản gốc có giá trị pháp lý như nhau.</w:t>
      </w:r>
    </w:p>
    <w:p w14:paraId="0EEAF467" w14:textId="1A35BB92" w:rsidR="000D2EFF" w:rsidRPr="00ED055D" w:rsidRDefault="00000000" w:rsidP="00ED055D">
      <w:pPr>
        <w:pStyle w:val="ListParagraph"/>
        <w:numPr>
          <w:ilvl w:val="0"/>
          <w:numId w:val="18"/>
        </w:numPr>
        <w:jc w:val="both"/>
        <w:rPr>
          <w:rFonts w:cs="Times New Roman"/>
        </w:rPr>
      </w:pPr>
      <w:r w:rsidRPr="00ED055D">
        <w:rPr>
          <w:rFonts w:cs="Times New Roman"/>
        </w:rPr>
        <w:t>Các Phụ lục kèm theo là một phần không thể tách rời của hợp đồng này.</w:t>
      </w:r>
    </w:p>
    <w:p w14:paraId="1BFEAA25" w14:textId="77777777" w:rsidR="00ED055D" w:rsidRPr="00625E9E" w:rsidRDefault="00000000" w:rsidP="005B2946">
      <w:pPr>
        <w:jc w:val="both"/>
        <w:rPr>
          <w:rFonts w:cs="Times New Roman"/>
        </w:rPr>
      </w:pPr>
      <w:r w:rsidRPr="00625E9E">
        <w:rPr>
          <w:rFonts w:cs="Times New Roman"/>
        </w:rPr>
        <w:br/>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28"/>
        <w:gridCol w:w="4428"/>
      </w:tblGrid>
      <w:tr w:rsidR="00ED055D" w14:paraId="448A4C14" w14:textId="77777777" w:rsidTr="00ED055D">
        <w:trPr>
          <w:jc w:val="center"/>
        </w:trPr>
        <w:tc>
          <w:tcPr>
            <w:tcW w:w="4428" w:type="dxa"/>
          </w:tcPr>
          <w:p w14:paraId="5D9D6169" w14:textId="7772C317" w:rsidR="00ED055D" w:rsidRPr="00ED055D" w:rsidRDefault="00ED055D" w:rsidP="00ED055D">
            <w:pPr>
              <w:jc w:val="center"/>
              <w:rPr>
                <w:rFonts w:cs="Times New Roman"/>
                <w:b/>
                <w:bCs/>
              </w:rPr>
            </w:pPr>
            <w:r w:rsidRPr="00ED055D">
              <w:rPr>
                <w:rFonts w:cs="Times New Roman"/>
                <w:b/>
                <w:bCs/>
              </w:rPr>
              <w:t>ĐẠI DIỆN BÊN A – CHỦ ĐẦU TƯ</w:t>
            </w:r>
          </w:p>
        </w:tc>
        <w:tc>
          <w:tcPr>
            <w:tcW w:w="4428" w:type="dxa"/>
          </w:tcPr>
          <w:p w14:paraId="79AEDE12" w14:textId="4415CD36" w:rsidR="00ED055D" w:rsidRPr="00ED055D" w:rsidRDefault="00ED055D" w:rsidP="00ED055D">
            <w:pPr>
              <w:jc w:val="center"/>
              <w:rPr>
                <w:rFonts w:cs="Times New Roman"/>
                <w:b/>
                <w:bCs/>
              </w:rPr>
            </w:pPr>
            <w:r w:rsidRPr="00ED055D">
              <w:rPr>
                <w:rFonts w:cs="Times New Roman"/>
                <w:b/>
                <w:bCs/>
              </w:rPr>
              <w:t>ĐẠI DIỆN BÊN B – NHÀ THẦU PHỤ</w:t>
            </w:r>
          </w:p>
        </w:tc>
      </w:tr>
      <w:tr w:rsidR="00ED055D" w14:paraId="7DFB48D2" w14:textId="77777777" w:rsidTr="00ED055D">
        <w:trPr>
          <w:jc w:val="center"/>
        </w:trPr>
        <w:tc>
          <w:tcPr>
            <w:tcW w:w="4428" w:type="dxa"/>
          </w:tcPr>
          <w:p w14:paraId="3BC68E2F" w14:textId="77777777" w:rsidR="00ED055D" w:rsidRDefault="00ED055D" w:rsidP="00ED055D">
            <w:pPr>
              <w:jc w:val="center"/>
              <w:rPr>
                <w:rFonts w:cs="Times New Roman"/>
              </w:rPr>
            </w:pPr>
          </w:p>
          <w:p w14:paraId="5B84A59F" w14:textId="77777777" w:rsidR="00ED055D" w:rsidRDefault="00ED055D" w:rsidP="00ED055D">
            <w:pPr>
              <w:jc w:val="center"/>
              <w:rPr>
                <w:rFonts w:cs="Times New Roman"/>
              </w:rPr>
            </w:pPr>
          </w:p>
          <w:p w14:paraId="4D74679C" w14:textId="77777777" w:rsidR="00ED055D" w:rsidRDefault="00ED055D" w:rsidP="00ED055D">
            <w:pPr>
              <w:jc w:val="center"/>
              <w:rPr>
                <w:rFonts w:cs="Times New Roman"/>
              </w:rPr>
            </w:pPr>
          </w:p>
          <w:p w14:paraId="6F5E5AE4" w14:textId="77777777" w:rsidR="00ED055D" w:rsidRDefault="00ED055D" w:rsidP="00ED055D">
            <w:pPr>
              <w:jc w:val="center"/>
              <w:rPr>
                <w:rFonts w:cs="Times New Roman"/>
              </w:rPr>
            </w:pPr>
          </w:p>
          <w:p w14:paraId="39DFFBD3" w14:textId="77777777" w:rsidR="00ED055D" w:rsidRDefault="00ED055D" w:rsidP="00ED055D">
            <w:pPr>
              <w:jc w:val="center"/>
              <w:rPr>
                <w:rFonts w:cs="Times New Roman"/>
              </w:rPr>
            </w:pPr>
          </w:p>
          <w:p w14:paraId="269B7A70" w14:textId="77777777" w:rsidR="00ED055D" w:rsidRDefault="00ED055D" w:rsidP="00ED055D">
            <w:pPr>
              <w:jc w:val="center"/>
              <w:rPr>
                <w:rFonts w:cs="Times New Roman"/>
              </w:rPr>
            </w:pPr>
          </w:p>
          <w:p w14:paraId="781EA758" w14:textId="77777777" w:rsidR="00ED055D" w:rsidRDefault="00ED055D" w:rsidP="00ED055D">
            <w:pPr>
              <w:jc w:val="center"/>
              <w:rPr>
                <w:rFonts w:cs="Times New Roman"/>
              </w:rPr>
            </w:pPr>
          </w:p>
          <w:p w14:paraId="089578B4" w14:textId="35B4E76A" w:rsidR="00ED055D" w:rsidRDefault="00ED055D" w:rsidP="00ED055D">
            <w:pPr>
              <w:jc w:val="center"/>
              <w:rPr>
                <w:rFonts w:cs="Times New Roman"/>
              </w:rPr>
            </w:pPr>
            <w:r w:rsidRPr="00625E9E">
              <w:rPr>
                <w:rFonts w:cs="Times New Roman"/>
              </w:rPr>
              <w:t>(Ký, ghi rõ họ tên)</w:t>
            </w:r>
          </w:p>
        </w:tc>
        <w:tc>
          <w:tcPr>
            <w:tcW w:w="4428" w:type="dxa"/>
          </w:tcPr>
          <w:p w14:paraId="00631AC6" w14:textId="77777777" w:rsidR="00ED055D" w:rsidRDefault="00ED055D" w:rsidP="00ED055D">
            <w:pPr>
              <w:jc w:val="center"/>
              <w:rPr>
                <w:rFonts w:cs="Times New Roman"/>
              </w:rPr>
            </w:pPr>
          </w:p>
          <w:p w14:paraId="1F54CEB6" w14:textId="77777777" w:rsidR="00ED055D" w:rsidRDefault="00ED055D" w:rsidP="00ED055D">
            <w:pPr>
              <w:jc w:val="center"/>
              <w:rPr>
                <w:rFonts w:cs="Times New Roman"/>
              </w:rPr>
            </w:pPr>
          </w:p>
          <w:p w14:paraId="5047C082" w14:textId="77777777" w:rsidR="00ED055D" w:rsidRDefault="00ED055D" w:rsidP="00ED055D">
            <w:pPr>
              <w:jc w:val="center"/>
              <w:rPr>
                <w:rFonts w:cs="Times New Roman"/>
              </w:rPr>
            </w:pPr>
          </w:p>
          <w:p w14:paraId="06959B6B" w14:textId="77777777" w:rsidR="00ED055D" w:rsidRDefault="00ED055D" w:rsidP="00ED055D">
            <w:pPr>
              <w:jc w:val="center"/>
              <w:rPr>
                <w:rFonts w:cs="Times New Roman"/>
              </w:rPr>
            </w:pPr>
          </w:p>
          <w:p w14:paraId="79C8C47D" w14:textId="77777777" w:rsidR="00ED055D" w:rsidRDefault="00ED055D" w:rsidP="00ED055D">
            <w:pPr>
              <w:jc w:val="center"/>
              <w:rPr>
                <w:rFonts w:cs="Times New Roman"/>
              </w:rPr>
            </w:pPr>
          </w:p>
          <w:p w14:paraId="5FD9A6E7" w14:textId="77777777" w:rsidR="00ED055D" w:rsidRDefault="00ED055D" w:rsidP="00ED055D">
            <w:pPr>
              <w:jc w:val="center"/>
              <w:rPr>
                <w:rFonts w:cs="Times New Roman"/>
              </w:rPr>
            </w:pPr>
          </w:p>
          <w:p w14:paraId="52DC9123" w14:textId="77777777" w:rsidR="00ED055D" w:rsidRDefault="00ED055D" w:rsidP="00ED055D">
            <w:pPr>
              <w:jc w:val="center"/>
              <w:rPr>
                <w:rFonts w:cs="Times New Roman"/>
              </w:rPr>
            </w:pPr>
          </w:p>
          <w:p w14:paraId="69445845" w14:textId="3BE4C815" w:rsidR="00ED055D" w:rsidRDefault="00ED055D" w:rsidP="00ED055D">
            <w:pPr>
              <w:jc w:val="center"/>
              <w:rPr>
                <w:rFonts w:cs="Times New Roman"/>
              </w:rPr>
            </w:pPr>
            <w:r w:rsidRPr="00625E9E">
              <w:rPr>
                <w:rFonts w:cs="Times New Roman"/>
              </w:rPr>
              <w:t>(Ký, ghi rõ họ tên)</w:t>
            </w:r>
          </w:p>
        </w:tc>
      </w:tr>
    </w:tbl>
    <w:p w14:paraId="66AEDFB1" w14:textId="61C7A711" w:rsidR="000D2EFF" w:rsidRPr="00625E9E" w:rsidRDefault="00000000" w:rsidP="005B2946">
      <w:pPr>
        <w:jc w:val="both"/>
        <w:rPr>
          <w:rFonts w:cs="Times New Roman"/>
        </w:rPr>
      </w:pPr>
      <w:r w:rsidRPr="00625E9E">
        <w:rPr>
          <w:rFonts w:cs="Times New Roman"/>
        </w:rPr>
        <w:tab/>
      </w:r>
      <w:r w:rsidRPr="00625E9E">
        <w:rPr>
          <w:rFonts w:cs="Times New Roman"/>
        </w:rPr>
        <w:tab/>
      </w:r>
      <w:r w:rsidRPr="00625E9E">
        <w:rPr>
          <w:rFonts w:cs="Times New Roman"/>
        </w:rPr>
        <w:tab/>
      </w:r>
      <w:r w:rsidRPr="00625E9E">
        <w:rPr>
          <w:rFonts w:cs="Times New Roman"/>
        </w:rPr>
        <w:tab/>
      </w:r>
      <w:r w:rsidRPr="00625E9E">
        <w:rPr>
          <w:rFonts w:cs="Times New Roman"/>
        </w:rPr>
        <w:tab/>
      </w:r>
      <w:r w:rsidRPr="00625E9E">
        <w:rPr>
          <w:rFonts w:cs="Times New Roman"/>
        </w:rPr>
        <w:tab/>
      </w:r>
      <w:r w:rsidRPr="00625E9E">
        <w:rPr>
          <w:rFonts w:cs="Times New Roman"/>
        </w:rPr>
        <w:tab/>
      </w:r>
    </w:p>
    <w:sectPr w:rsidR="000D2EFF" w:rsidRPr="00625E9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9A2FF9"/>
    <w:multiLevelType w:val="hybridMultilevel"/>
    <w:tmpl w:val="DB0E33B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0D506967"/>
    <w:multiLevelType w:val="hybridMultilevel"/>
    <w:tmpl w:val="C062138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4995AED"/>
    <w:multiLevelType w:val="hybridMultilevel"/>
    <w:tmpl w:val="DB0E33B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5F17129"/>
    <w:multiLevelType w:val="hybridMultilevel"/>
    <w:tmpl w:val="212ABEF4"/>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E5878F5"/>
    <w:multiLevelType w:val="hybridMultilevel"/>
    <w:tmpl w:val="2582321A"/>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034190D"/>
    <w:multiLevelType w:val="hybridMultilevel"/>
    <w:tmpl w:val="63ECAC18"/>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5932B51"/>
    <w:multiLevelType w:val="hybridMultilevel"/>
    <w:tmpl w:val="DBB08C28"/>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C503FE2"/>
    <w:multiLevelType w:val="hybridMultilevel"/>
    <w:tmpl w:val="E2600660"/>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DE03257"/>
    <w:multiLevelType w:val="hybridMultilevel"/>
    <w:tmpl w:val="F280BA0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69777352">
    <w:abstractNumId w:val="8"/>
  </w:num>
  <w:num w:numId="2" w16cid:durableId="744883868">
    <w:abstractNumId w:val="6"/>
  </w:num>
  <w:num w:numId="3" w16cid:durableId="322438548">
    <w:abstractNumId w:val="5"/>
  </w:num>
  <w:num w:numId="4" w16cid:durableId="1457487485">
    <w:abstractNumId w:val="4"/>
  </w:num>
  <w:num w:numId="5" w16cid:durableId="369185866">
    <w:abstractNumId w:val="7"/>
  </w:num>
  <w:num w:numId="6" w16cid:durableId="1046493615">
    <w:abstractNumId w:val="3"/>
  </w:num>
  <w:num w:numId="7" w16cid:durableId="229510228">
    <w:abstractNumId w:val="2"/>
  </w:num>
  <w:num w:numId="8" w16cid:durableId="643242438">
    <w:abstractNumId w:val="1"/>
  </w:num>
  <w:num w:numId="9" w16cid:durableId="1822891536">
    <w:abstractNumId w:val="0"/>
  </w:num>
  <w:num w:numId="10" w16cid:durableId="330566575">
    <w:abstractNumId w:val="17"/>
  </w:num>
  <w:num w:numId="11" w16cid:durableId="1637101677">
    <w:abstractNumId w:val="9"/>
  </w:num>
  <w:num w:numId="12" w16cid:durableId="729230675">
    <w:abstractNumId w:val="10"/>
  </w:num>
  <w:num w:numId="13" w16cid:durableId="1875077082">
    <w:abstractNumId w:val="11"/>
  </w:num>
  <w:num w:numId="14" w16cid:durableId="1089545060">
    <w:abstractNumId w:val="16"/>
  </w:num>
  <w:num w:numId="15" w16cid:durableId="1395471103">
    <w:abstractNumId w:val="12"/>
  </w:num>
  <w:num w:numId="16" w16cid:durableId="397366562">
    <w:abstractNumId w:val="14"/>
  </w:num>
  <w:num w:numId="17" w16cid:durableId="928539062">
    <w:abstractNumId w:val="15"/>
  </w:num>
  <w:num w:numId="18" w16cid:durableId="79056165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2EFF"/>
    <w:rsid w:val="0015074B"/>
    <w:rsid w:val="0029639D"/>
    <w:rsid w:val="002A6372"/>
    <w:rsid w:val="00326F90"/>
    <w:rsid w:val="003C7892"/>
    <w:rsid w:val="005B2946"/>
    <w:rsid w:val="00621F38"/>
    <w:rsid w:val="00625E9E"/>
    <w:rsid w:val="008947A0"/>
    <w:rsid w:val="00AA1D8D"/>
    <w:rsid w:val="00B47730"/>
    <w:rsid w:val="00C745A0"/>
    <w:rsid w:val="00CB0664"/>
    <w:rsid w:val="00ED05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2208E4"/>
  <w14:defaultImageDpi w14:val="300"/>
  <w15:docId w15:val="{97F1A4AA-4214-40BA-BCEA-873FD0F3F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4</Pages>
  <Words>1013</Words>
  <Characters>5777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Hoài Nam</cp:lastModifiedBy>
  <cp:revision>6</cp:revision>
  <dcterms:created xsi:type="dcterms:W3CDTF">2013-12-23T23:15:00Z</dcterms:created>
  <dcterms:modified xsi:type="dcterms:W3CDTF">2025-05-14T05:24:00Z</dcterms:modified>
  <cp:category/>
</cp:coreProperties>
</file>