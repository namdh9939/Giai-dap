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441A" w14:textId="77777777" w:rsidR="002F49C2" w:rsidRPr="00362B38" w:rsidRDefault="00000000" w:rsidP="00362B38">
      <w:pPr>
        <w:pStyle w:val="Heading1"/>
        <w:jc w:val="center"/>
        <w:rPr>
          <w:rFonts w:ascii="Times New Roman" w:hAnsi="Times New Roman" w:cs="Times New Roman"/>
          <w:sz w:val="48"/>
          <w:szCs w:val="48"/>
        </w:rPr>
      </w:pPr>
      <w:r w:rsidRPr="00362B38">
        <w:rPr>
          <w:rFonts w:ascii="Times New Roman" w:hAnsi="Times New Roman" w:cs="Times New Roman"/>
          <w:sz w:val="48"/>
          <w:szCs w:val="48"/>
        </w:rPr>
        <w:t>BIÊN BẢN LÀM VIỆC</w:t>
      </w:r>
    </w:p>
    <w:p w14:paraId="69176AD1" w14:textId="77777777" w:rsidR="002F49C2" w:rsidRPr="00362B38" w:rsidRDefault="00000000" w:rsidP="00362B38">
      <w:pPr>
        <w:jc w:val="center"/>
        <w:rPr>
          <w:rFonts w:ascii="Times New Roman" w:hAnsi="Times New Roman" w:cs="Times New Roman"/>
        </w:rPr>
      </w:pPr>
      <w:r w:rsidRPr="00362B38">
        <w:rPr>
          <w:rFonts w:ascii="Times New Roman" w:hAnsi="Times New Roman" w:cs="Times New Roman"/>
        </w:rPr>
        <w:t>V/v: Thống nhất công việc, mẫu mã, quy cách thi công giữa các bên liên quan trong công trình</w:t>
      </w:r>
    </w:p>
    <w:p w14:paraId="4269B7CE" w14:textId="77777777" w:rsidR="002F49C2" w:rsidRPr="00362B38" w:rsidRDefault="00000000">
      <w:pPr>
        <w:rPr>
          <w:rFonts w:ascii="Times New Roman" w:hAnsi="Times New Roman" w:cs="Times New Roman"/>
          <w:sz w:val="24"/>
          <w:szCs w:val="24"/>
        </w:rPr>
      </w:pPr>
      <w:r w:rsidRPr="00362B38">
        <w:rPr>
          <w:rFonts w:ascii="Times New Roman" w:hAnsi="Times New Roman" w:cs="Times New Roman"/>
          <w:sz w:val="24"/>
          <w:szCs w:val="24"/>
        </w:rPr>
        <w:t>Hôm nay, ngày …… tháng …… năm ……., tại ………………………………………………………………, chúng tôi gồm:</w:t>
      </w:r>
    </w:p>
    <w:p w14:paraId="6CBD388B" w14:textId="77777777" w:rsidR="002F49C2" w:rsidRPr="00362B38" w:rsidRDefault="00000000">
      <w:pPr>
        <w:pStyle w:val="Heading2"/>
        <w:rPr>
          <w:rFonts w:ascii="Times New Roman" w:hAnsi="Times New Roman" w:cs="Times New Roman"/>
          <w:sz w:val="24"/>
          <w:szCs w:val="24"/>
        </w:rPr>
      </w:pPr>
      <w:r w:rsidRPr="00362B38">
        <w:rPr>
          <w:rFonts w:ascii="Times New Roman" w:hAnsi="Times New Roman" w:cs="Times New Roman"/>
          <w:sz w:val="24"/>
          <w:szCs w:val="24"/>
        </w:rPr>
        <w:t>1. THÀNH PHẦN THAM DỰ</w:t>
      </w:r>
    </w:p>
    <w:p w14:paraId="322F1D1D" w14:textId="7BEB9F48" w:rsidR="002F49C2" w:rsidRPr="00362B38" w:rsidRDefault="00000000">
      <w:pPr>
        <w:rPr>
          <w:rFonts w:ascii="Times New Roman" w:hAnsi="Times New Roman" w:cs="Times New Roman"/>
          <w:sz w:val="24"/>
          <w:szCs w:val="24"/>
        </w:rPr>
      </w:pPr>
      <w:r w:rsidRPr="00362B38">
        <w:rPr>
          <w:rFonts w:ascii="Times New Roman" w:hAnsi="Times New Roman" w:cs="Times New Roman"/>
          <w:b/>
          <w:bCs/>
          <w:sz w:val="24"/>
          <w:szCs w:val="24"/>
        </w:rPr>
        <w:t>- Đại diện Bên A – CHỦ ĐẦU TƯ</w:t>
      </w:r>
      <w:r w:rsidRPr="00362B38">
        <w:rPr>
          <w:rFonts w:ascii="Times New Roman" w:hAnsi="Times New Roman" w:cs="Times New Roman"/>
          <w:b/>
          <w:bCs/>
          <w:sz w:val="24"/>
          <w:szCs w:val="24"/>
        </w:rPr>
        <w:br/>
      </w:r>
      <w:r w:rsidRPr="00362B38">
        <w:rPr>
          <w:rFonts w:ascii="Times New Roman" w:hAnsi="Times New Roman" w:cs="Times New Roman"/>
          <w:sz w:val="24"/>
          <w:szCs w:val="24"/>
        </w:rPr>
        <w:t xml:space="preserve">  Họ tên: ………………………………………………………………………</w:t>
      </w:r>
      <w:r w:rsidRPr="00362B38">
        <w:rPr>
          <w:rFonts w:ascii="Times New Roman" w:hAnsi="Times New Roman" w:cs="Times New Roman"/>
          <w:sz w:val="24"/>
          <w:szCs w:val="24"/>
        </w:rPr>
        <w:br/>
        <w:t xml:space="preserve">  Số điện thoại: ………………………………………………………………</w:t>
      </w:r>
      <w:r w:rsidRPr="00362B38">
        <w:rPr>
          <w:rFonts w:ascii="Times New Roman" w:hAnsi="Times New Roman" w:cs="Times New Roman"/>
          <w:sz w:val="24"/>
          <w:szCs w:val="24"/>
        </w:rPr>
        <w:br/>
      </w:r>
      <w:r w:rsidRPr="00362B38">
        <w:rPr>
          <w:rFonts w:ascii="Times New Roman" w:hAnsi="Times New Roman" w:cs="Times New Roman"/>
          <w:sz w:val="24"/>
          <w:szCs w:val="24"/>
        </w:rPr>
        <w:br/>
      </w:r>
      <w:r w:rsidRPr="00362B38">
        <w:rPr>
          <w:rFonts w:ascii="Times New Roman" w:hAnsi="Times New Roman" w:cs="Times New Roman"/>
          <w:b/>
          <w:bCs/>
          <w:sz w:val="24"/>
          <w:szCs w:val="24"/>
        </w:rPr>
        <w:t>- Đại diện Bên B – NHÀ THẦU PHỤ THI CÔNG CHÍNH</w:t>
      </w:r>
      <w:r w:rsidRPr="00362B38">
        <w:rPr>
          <w:rFonts w:ascii="Times New Roman" w:hAnsi="Times New Roman" w:cs="Times New Roman"/>
          <w:b/>
          <w:bCs/>
          <w:sz w:val="24"/>
          <w:szCs w:val="24"/>
        </w:rPr>
        <w:br/>
      </w:r>
      <w:r w:rsidRPr="00362B38">
        <w:rPr>
          <w:rFonts w:ascii="Times New Roman" w:hAnsi="Times New Roman" w:cs="Times New Roman"/>
          <w:sz w:val="24"/>
          <w:szCs w:val="24"/>
        </w:rPr>
        <w:t xml:space="preserve">  Đơn vị/Cá nhân: ……………………………………………………………</w:t>
      </w:r>
      <w:r w:rsidRPr="00362B38">
        <w:rPr>
          <w:rFonts w:ascii="Times New Roman" w:hAnsi="Times New Roman" w:cs="Times New Roman"/>
          <w:sz w:val="24"/>
          <w:szCs w:val="24"/>
        </w:rPr>
        <w:br/>
        <w:t xml:space="preserve">  Người đại diện: ……………………………………………………………</w:t>
      </w:r>
      <w:r w:rsidRPr="00362B38">
        <w:rPr>
          <w:rFonts w:ascii="Times New Roman" w:hAnsi="Times New Roman" w:cs="Times New Roman"/>
          <w:sz w:val="24"/>
          <w:szCs w:val="24"/>
        </w:rPr>
        <w:br/>
        <w:t xml:space="preserve">  Số điện thoại: ………………………………………………………………</w:t>
      </w:r>
      <w:r w:rsidRPr="00362B38">
        <w:rPr>
          <w:rFonts w:ascii="Times New Roman" w:hAnsi="Times New Roman" w:cs="Times New Roman"/>
          <w:sz w:val="24"/>
          <w:szCs w:val="24"/>
        </w:rPr>
        <w:br/>
      </w:r>
      <w:r w:rsidRPr="00362B38">
        <w:rPr>
          <w:rFonts w:ascii="Times New Roman" w:hAnsi="Times New Roman" w:cs="Times New Roman"/>
          <w:sz w:val="24"/>
          <w:szCs w:val="24"/>
        </w:rPr>
        <w:br/>
      </w:r>
      <w:r w:rsidRPr="00362B38">
        <w:rPr>
          <w:rFonts w:ascii="Times New Roman" w:hAnsi="Times New Roman" w:cs="Times New Roman"/>
          <w:b/>
          <w:bCs/>
          <w:sz w:val="24"/>
          <w:szCs w:val="24"/>
        </w:rPr>
        <w:t>- Đại diện Bên C – NHÀ THẦU LIÊN QUAN (VD: ĐÁ HOA CƯƠNG / THẠCH CAO / ĐIỆN / NƯỚC…)</w:t>
      </w:r>
      <w:r w:rsidRPr="00362B38">
        <w:rPr>
          <w:rFonts w:ascii="Times New Roman" w:hAnsi="Times New Roman" w:cs="Times New Roman"/>
          <w:sz w:val="24"/>
          <w:szCs w:val="24"/>
        </w:rPr>
        <w:br/>
        <w:t xml:space="preserve">  Đơn vị/Cá nhân: ……………………………………………………………</w:t>
      </w:r>
      <w:r w:rsidRPr="00362B38">
        <w:rPr>
          <w:rFonts w:ascii="Times New Roman" w:hAnsi="Times New Roman" w:cs="Times New Roman"/>
          <w:sz w:val="24"/>
          <w:szCs w:val="24"/>
        </w:rPr>
        <w:br/>
        <w:t xml:space="preserve">  Người đại diện: ……………………………………………………………</w:t>
      </w:r>
      <w:r w:rsidRPr="00362B38">
        <w:rPr>
          <w:rFonts w:ascii="Times New Roman" w:hAnsi="Times New Roman" w:cs="Times New Roman"/>
          <w:sz w:val="24"/>
          <w:szCs w:val="24"/>
        </w:rPr>
        <w:br/>
        <w:t xml:space="preserve">  Số điện thoại: ………………………………………………………………</w:t>
      </w:r>
    </w:p>
    <w:p w14:paraId="547CBBAC" w14:textId="77777777" w:rsidR="002F49C2" w:rsidRPr="00362B38" w:rsidRDefault="00000000">
      <w:pPr>
        <w:pStyle w:val="Heading2"/>
        <w:rPr>
          <w:rFonts w:ascii="Times New Roman" w:hAnsi="Times New Roman" w:cs="Times New Roman"/>
          <w:sz w:val="24"/>
          <w:szCs w:val="24"/>
        </w:rPr>
      </w:pPr>
      <w:r w:rsidRPr="00362B38">
        <w:rPr>
          <w:rFonts w:ascii="Times New Roman" w:hAnsi="Times New Roman" w:cs="Times New Roman"/>
          <w:sz w:val="24"/>
          <w:szCs w:val="24"/>
        </w:rPr>
        <w:t>2. NỘI DUNG THỐNG NHẤT</w:t>
      </w:r>
    </w:p>
    <w:p w14:paraId="49A2807F" w14:textId="42802EDC" w:rsidR="00362B38" w:rsidRDefault="00000000">
      <w:pPr>
        <w:rPr>
          <w:rFonts w:ascii="Times New Roman" w:hAnsi="Times New Roman" w:cs="Times New Roman"/>
          <w:sz w:val="24"/>
          <w:szCs w:val="24"/>
        </w:rPr>
      </w:pPr>
      <w:r w:rsidRPr="00362B38">
        <w:rPr>
          <w:rFonts w:ascii="Times New Roman" w:hAnsi="Times New Roman" w:cs="Times New Roman"/>
          <w:sz w:val="24"/>
          <w:szCs w:val="24"/>
        </w:rPr>
        <w:t>Các bên đã cùng nhau khảo sát hiện trạng, trao đổi và thống nhất các nội dung sau trước khi thực hiện công việc:</w:t>
      </w:r>
      <w:r w:rsidRPr="00362B38">
        <w:rPr>
          <w:rFonts w:ascii="Times New Roman" w:hAnsi="Times New Roman" w:cs="Times New Roman"/>
          <w:sz w:val="24"/>
          <w:szCs w:val="24"/>
        </w:rPr>
        <w:br/>
        <w:t xml:space="preserve">- Hạng mục thi công: </w:t>
      </w:r>
      <w:r w:rsidR="00362B38">
        <w:rPr>
          <w:rFonts w:ascii="Times New Roman" w:hAnsi="Times New Roman" w:cs="Times New Roman"/>
          <w:sz w:val="24"/>
          <w:szCs w:val="24"/>
        </w:rPr>
        <w:t>………………………………………………………………………</w:t>
      </w:r>
    </w:p>
    <w:p w14:paraId="05F68429" w14:textId="70193069" w:rsidR="00362B38" w:rsidRPr="00362B38" w:rsidRDefault="00000000">
      <w:pPr>
        <w:rPr>
          <w:rFonts w:ascii="Times New Roman" w:hAnsi="Times New Roman" w:cs="Times New Roman"/>
          <w:sz w:val="24"/>
          <w:szCs w:val="24"/>
        </w:rPr>
      </w:pPr>
      <w:r w:rsidRPr="00362B38">
        <w:rPr>
          <w:rFonts w:ascii="Times New Roman" w:hAnsi="Times New Roman" w:cs="Times New Roman"/>
          <w:sz w:val="24"/>
          <w:szCs w:val="24"/>
        </w:rPr>
        <w:t>…………………………………………………………………………………</w:t>
      </w:r>
      <w:r w:rsidR="00362B38" w:rsidRPr="00362B38">
        <w:rPr>
          <w:rFonts w:ascii="Times New Roman" w:hAnsi="Times New Roman" w:cs="Times New Roman"/>
          <w:sz w:val="24"/>
          <w:szCs w:val="24"/>
        </w:rPr>
        <w:t>……………………………………………………………………………………………………………………………</w:t>
      </w:r>
      <w:r w:rsidRPr="00362B38">
        <w:rPr>
          <w:rFonts w:ascii="Times New Roman" w:hAnsi="Times New Roman" w:cs="Times New Roman"/>
          <w:sz w:val="24"/>
          <w:szCs w:val="24"/>
        </w:rPr>
        <w:br/>
        <w:t>- Mẫu mã, màu sắc, vật tư sử dụng: ………………………………………………………</w:t>
      </w:r>
      <w:r w:rsidR="00362B38">
        <w:rPr>
          <w:rFonts w:ascii="Times New Roman" w:hAnsi="Times New Roman" w:cs="Times New Roman"/>
          <w:sz w:val="24"/>
          <w:szCs w:val="24"/>
        </w:rPr>
        <w:t>..</w:t>
      </w:r>
    </w:p>
    <w:p w14:paraId="14DA8CCB" w14:textId="58A02F3B" w:rsidR="00362B38" w:rsidRPr="00362B38" w:rsidRDefault="00362B38">
      <w:pPr>
        <w:rPr>
          <w:rFonts w:ascii="Times New Roman" w:hAnsi="Times New Roman" w:cs="Times New Roman"/>
          <w:sz w:val="24"/>
          <w:szCs w:val="24"/>
        </w:rPr>
      </w:pPr>
      <w:r w:rsidRPr="00362B38">
        <w:rPr>
          <w:rFonts w:ascii="Times New Roman" w:hAnsi="Times New Roman" w:cs="Times New Roman"/>
          <w:sz w:val="24"/>
          <w:szCs w:val="24"/>
        </w:rPr>
        <w:t>………………………………………………………………………………………………………………………………………………………………………………………………</w:t>
      </w:r>
      <w:r w:rsidR="00000000" w:rsidRPr="00362B38">
        <w:rPr>
          <w:rFonts w:ascii="Times New Roman" w:hAnsi="Times New Roman" w:cs="Times New Roman"/>
          <w:sz w:val="24"/>
          <w:szCs w:val="24"/>
        </w:rPr>
        <w:br/>
        <w:t>- Quy cách kỹ thuật, kích thước, cao độ liên quan: ……………………………………</w:t>
      </w:r>
      <w:r>
        <w:rPr>
          <w:rFonts w:ascii="Times New Roman" w:hAnsi="Times New Roman" w:cs="Times New Roman"/>
          <w:sz w:val="24"/>
          <w:szCs w:val="24"/>
        </w:rPr>
        <w:t>…..</w:t>
      </w:r>
    </w:p>
    <w:p w14:paraId="5ADF004B" w14:textId="10B096CC" w:rsidR="00362B38" w:rsidRPr="00362B38" w:rsidRDefault="00362B38">
      <w:pPr>
        <w:rPr>
          <w:rFonts w:ascii="Times New Roman" w:hAnsi="Times New Roman" w:cs="Times New Roman"/>
          <w:sz w:val="24"/>
          <w:szCs w:val="24"/>
        </w:rPr>
      </w:pPr>
      <w:r w:rsidRPr="00362B38">
        <w:rPr>
          <w:rFonts w:ascii="Times New Roman" w:hAnsi="Times New Roman" w:cs="Times New Roman"/>
          <w:sz w:val="24"/>
          <w:szCs w:val="24"/>
        </w:rPr>
        <w:t>………………………………………………………………………………………………………………………………………………………………………………………………</w:t>
      </w:r>
      <w:r w:rsidR="00000000" w:rsidRPr="00362B38">
        <w:rPr>
          <w:rFonts w:ascii="Times New Roman" w:hAnsi="Times New Roman" w:cs="Times New Roman"/>
          <w:sz w:val="24"/>
          <w:szCs w:val="24"/>
        </w:rPr>
        <w:br/>
        <w:t>- Biện pháp thi công: …………………………………………………</w:t>
      </w:r>
      <w:r w:rsidRPr="00362B38">
        <w:rPr>
          <w:rFonts w:ascii="Times New Roman" w:hAnsi="Times New Roman" w:cs="Times New Roman"/>
          <w:sz w:val="24"/>
          <w:szCs w:val="24"/>
        </w:rPr>
        <w:t>……………………</w:t>
      </w:r>
      <w:r>
        <w:rPr>
          <w:rFonts w:ascii="Times New Roman" w:hAnsi="Times New Roman" w:cs="Times New Roman"/>
          <w:sz w:val="24"/>
          <w:szCs w:val="24"/>
        </w:rPr>
        <w:t>.</w:t>
      </w:r>
    </w:p>
    <w:p w14:paraId="72F972D3" w14:textId="15C0867E" w:rsidR="00362B38" w:rsidRPr="00362B38" w:rsidRDefault="00362B38">
      <w:pPr>
        <w:rPr>
          <w:rFonts w:ascii="Times New Roman" w:hAnsi="Times New Roman" w:cs="Times New Roman"/>
          <w:sz w:val="24"/>
          <w:szCs w:val="24"/>
        </w:rPr>
      </w:pPr>
      <w:r w:rsidRPr="00362B38">
        <w:rPr>
          <w:rFonts w:ascii="Times New Roman" w:hAnsi="Times New Roman" w:cs="Times New Roman"/>
          <w:sz w:val="24"/>
          <w:szCs w:val="24"/>
        </w:rPr>
        <w:t>………………………………………………………………………………………………………………………………………………………………………………………………</w:t>
      </w:r>
      <w:r w:rsidR="00000000" w:rsidRPr="00362B38">
        <w:rPr>
          <w:rFonts w:ascii="Times New Roman" w:hAnsi="Times New Roman" w:cs="Times New Roman"/>
          <w:sz w:val="24"/>
          <w:szCs w:val="24"/>
        </w:rPr>
        <w:br/>
        <w:t>- Trình tự thực hiện giữa các đội liên quan: ……………………………………………</w:t>
      </w:r>
      <w:r w:rsidRPr="00362B38">
        <w:rPr>
          <w:rFonts w:ascii="Times New Roman" w:hAnsi="Times New Roman" w:cs="Times New Roman"/>
          <w:sz w:val="24"/>
          <w:szCs w:val="24"/>
        </w:rPr>
        <w:t>…..</w:t>
      </w:r>
    </w:p>
    <w:p w14:paraId="09C13CF4" w14:textId="77777777" w:rsidR="00362B38" w:rsidRDefault="00362B38">
      <w:pPr>
        <w:rPr>
          <w:rFonts w:ascii="Times New Roman" w:hAnsi="Times New Roman" w:cs="Times New Roman"/>
          <w:sz w:val="24"/>
          <w:szCs w:val="24"/>
        </w:rPr>
      </w:pPr>
      <w:r w:rsidRPr="00362B38">
        <w:rPr>
          <w:rFonts w:ascii="Times New Roman" w:hAnsi="Times New Roman" w:cs="Times New Roman"/>
          <w:sz w:val="24"/>
          <w:szCs w:val="24"/>
        </w:rPr>
        <w:lastRenderedPageBreak/>
        <w:t>………………………………………………………………………………………………………………………………………………………………………………………………</w:t>
      </w:r>
    </w:p>
    <w:p w14:paraId="5038A307" w14:textId="57585A60" w:rsidR="002F49C2" w:rsidRPr="00362B38" w:rsidRDefault="00000000">
      <w:pPr>
        <w:rPr>
          <w:rFonts w:ascii="Times New Roman" w:hAnsi="Times New Roman" w:cs="Times New Roman"/>
          <w:sz w:val="24"/>
          <w:szCs w:val="24"/>
        </w:rPr>
      </w:pPr>
      <w:r w:rsidRPr="00362B38">
        <w:rPr>
          <w:rFonts w:ascii="Times New Roman" w:hAnsi="Times New Roman" w:cs="Times New Roman"/>
          <w:sz w:val="24"/>
          <w:szCs w:val="24"/>
        </w:rPr>
        <w:br/>
        <w:t>- Thời gian thi công dự kiến: từ ngày …… đến ngày ……</w:t>
      </w:r>
      <w:r w:rsidRPr="00362B38">
        <w:rPr>
          <w:rFonts w:ascii="Times New Roman" w:hAnsi="Times New Roman" w:cs="Times New Roman"/>
          <w:sz w:val="24"/>
          <w:szCs w:val="24"/>
        </w:rPr>
        <w:br/>
        <w:t>- Các lưu ý đặc biệt:</w:t>
      </w:r>
      <w:r w:rsidRPr="00362B38">
        <w:rPr>
          <w:rFonts w:ascii="Times New Roman" w:hAnsi="Times New Roman" w:cs="Times New Roman"/>
          <w:sz w:val="24"/>
          <w:szCs w:val="24"/>
        </w:rPr>
        <w:br/>
      </w:r>
      <w:r w:rsidR="00362B38" w:rsidRPr="00362B38">
        <w:rPr>
          <w:rFonts w:ascii="Times New Roman" w:hAnsi="Times New Roman" w:cs="Times New Roman"/>
          <w:sz w:val="24"/>
          <w:szCs w:val="24"/>
        </w:rPr>
        <w:t xml:space="preserve">  + …………………………………………………………………………………………</w:t>
      </w:r>
    </w:p>
    <w:p w14:paraId="3B6C7BD7" w14:textId="7AE26844" w:rsidR="00362B38" w:rsidRPr="00362B38" w:rsidRDefault="00362B38">
      <w:pPr>
        <w:rPr>
          <w:rFonts w:ascii="Times New Roman" w:hAnsi="Times New Roman" w:cs="Times New Roman"/>
          <w:sz w:val="24"/>
          <w:szCs w:val="24"/>
        </w:rPr>
      </w:pPr>
      <w:r w:rsidRPr="00362B38">
        <w:rPr>
          <w:rFonts w:ascii="Times New Roman" w:hAnsi="Times New Roman" w:cs="Times New Roman"/>
          <w:sz w:val="24"/>
          <w:szCs w:val="24"/>
        </w:rPr>
        <w:t xml:space="preserve">  + …………………………………………………………………………………………</w:t>
      </w:r>
    </w:p>
    <w:p w14:paraId="1D73624D" w14:textId="5E534CC7" w:rsidR="00362B38" w:rsidRPr="00362B38" w:rsidRDefault="00362B38">
      <w:pPr>
        <w:rPr>
          <w:rFonts w:ascii="Times New Roman" w:hAnsi="Times New Roman" w:cs="Times New Roman"/>
          <w:sz w:val="24"/>
          <w:szCs w:val="24"/>
        </w:rPr>
      </w:pPr>
      <w:r w:rsidRPr="00362B38">
        <w:rPr>
          <w:rFonts w:ascii="Times New Roman" w:hAnsi="Times New Roman" w:cs="Times New Roman"/>
          <w:sz w:val="24"/>
          <w:szCs w:val="24"/>
        </w:rPr>
        <w:t xml:space="preserve">  + …………………………………………………………………………………………</w:t>
      </w:r>
    </w:p>
    <w:p w14:paraId="3BF47363" w14:textId="790A3DEA" w:rsidR="00362B38" w:rsidRPr="00362B38" w:rsidRDefault="00362B38">
      <w:pPr>
        <w:rPr>
          <w:rFonts w:ascii="Times New Roman" w:hAnsi="Times New Roman" w:cs="Times New Roman"/>
          <w:sz w:val="24"/>
          <w:szCs w:val="24"/>
        </w:rPr>
      </w:pPr>
      <w:r w:rsidRPr="00362B38">
        <w:rPr>
          <w:rFonts w:ascii="Times New Roman" w:hAnsi="Times New Roman" w:cs="Times New Roman"/>
          <w:sz w:val="24"/>
          <w:szCs w:val="24"/>
        </w:rPr>
        <w:t xml:space="preserve">  + …………………………………………………………………………………………</w:t>
      </w:r>
    </w:p>
    <w:p w14:paraId="27D332D0" w14:textId="77777777" w:rsidR="002F49C2" w:rsidRPr="00362B38" w:rsidRDefault="00000000">
      <w:pPr>
        <w:pStyle w:val="Heading2"/>
        <w:rPr>
          <w:rFonts w:ascii="Times New Roman" w:hAnsi="Times New Roman" w:cs="Times New Roman"/>
          <w:sz w:val="24"/>
          <w:szCs w:val="24"/>
        </w:rPr>
      </w:pPr>
      <w:r w:rsidRPr="00362B38">
        <w:rPr>
          <w:rFonts w:ascii="Times New Roman" w:hAnsi="Times New Roman" w:cs="Times New Roman"/>
          <w:sz w:val="24"/>
          <w:szCs w:val="24"/>
        </w:rPr>
        <w:t>3. CAM KẾT</w:t>
      </w:r>
    </w:p>
    <w:p w14:paraId="6C512549" w14:textId="77777777" w:rsidR="002F49C2" w:rsidRPr="00362B38" w:rsidRDefault="00000000">
      <w:pPr>
        <w:rPr>
          <w:rFonts w:ascii="Times New Roman" w:hAnsi="Times New Roman" w:cs="Times New Roman"/>
          <w:sz w:val="24"/>
          <w:szCs w:val="24"/>
        </w:rPr>
      </w:pPr>
      <w:r w:rsidRPr="00362B38">
        <w:rPr>
          <w:rFonts w:ascii="Times New Roman" w:hAnsi="Times New Roman" w:cs="Times New Roman"/>
          <w:sz w:val="24"/>
          <w:szCs w:val="24"/>
        </w:rPr>
        <w:t>- Các bên cam kết đã hiểu rõ toàn bộ nội dung, kỹ thuật, và trách nhiệm phối hợp với nhau.</w:t>
      </w:r>
      <w:r w:rsidRPr="00362B38">
        <w:rPr>
          <w:rFonts w:ascii="Times New Roman" w:hAnsi="Times New Roman" w:cs="Times New Roman"/>
          <w:sz w:val="24"/>
          <w:szCs w:val="24"/>
        </w:rPr>
        <w:br/>
        <w:t>- Nếu có đội nào thi công sai hoặc không đúng theo nội dung đã thống nhất trong biên bản này, đội đó sẽ phải tự tháo dỡ, sửa chữa mà không phát sinh chi phí.</w:t>
      </w:r>
      <w:r w:rsidRPr="00362B38">
        <w:rPr>
          <w:rFonts w:ascii="Times New Roman" w:hAnsi="Times New Roman" w:cs="Times New Roman"/>
          <w:sz w:val="24"/>
          <w:szCs w:val="24"/>
        </w:rPr>
        <w:br/>
        <w:t>- Biên bản này là cơ sở để nghiệm thu và xử lý trách nhiệm nếu có mâu thuẫn kỹ thuật giữa các đội thi công.</w:t>
      </w:r>
    </w:p>
    <w:p w14:paraId="0010458E" w14:textId="77777777" w:rsidR="002F49C2" w:rsidRPr="00362B38" w:rsidRDefault="00000000">
      <w:pPr>
        <w:pStyle w:val="Heading2"/>
        <w:rPr>
          <w:rFonts w:ascii="Times New Roman" w:hAnsi="Times New Roman" w:cs="Times New Roman"/>
          <w:sz w:val="24"/>
          <w:szCs w:val="24"/>
        </w:rPr>
      </w:pPr>
      <w:r w:rsidRPr="00362B38">
        <w:rPr>
          <w:rFonts w:ascii="Times New Roman" w:hAnsi="Times New Roman" w:cs="Times New Roman"/>
          <w:sz w:val="24"/>
          <w:szCs w:val="24"/>
        </w:rPr>
        <w:t>4. HIỆU LỰC</w:t>
      </w:r>
    </w:p>
    <w:p w14:paraId="0B48F895" w14:textId="77777777" w:rsidR="002F49C2" w:rsidRPr="00362B38" w:rsidRDefault="00000000">
      <w:pPr>
        <w:rPr>
          <w:rFonts w:ascii="Times New Roman" w:hAnsi="Times New Roman" w:cs="Times New Roman"/>
          <w:sz w:val="24"/>
          <w:szCs w:val="24"/>
        </w:rPr>
      </w:pPr>
      <w:r w:rsidRPr="00362B38">
        <w:rPr>
          <w:rFonts w:ascii="Times New Roman" w:hAnsi="Times New Roman" w:cs="Times New Roman"/>
          <w:sz w:val="24"/>
          <w:szCs w:val="24"/>
        </w:rPr>
        <w:t>Biên bản được lập thành 03 bản, mỗi bên giữ 01 bản có giá trị pháp lý như nhau và có hiệu lực kể từ thời điểm ký kết.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386"/>
        <w:gridCol w:w="2952"/>
      </w:tblGrid>
      <w:tr w:rsidR="00362B38" w14:paraId="6C019134" w14:textId="77777777" w:rsidTr="00362B38">
        <w:trPr>
          <w:jc w:val="center"/>
        </w:trPr>
        <w:tc>
          <w:tcPr>
            <w:tcW w:w="2518" w:type="dxa"/>
            <w:vAlign w:val="center"/>
          </w:tcPr>
          <w:p w14:paraId="49A25728" w14:textId="67D6F6DD" w:rsidR="00362B38" w:rsidRDefault="00362B38" w:rsidP="00362B38">
            <w:pPr>
              <w:jc w:val="center"/>
              <w:rPr>
                <w:rFonts w:ascii="Times New Roman" w:hAnsi="Times New Roman" w:cs="Times New Roman"/>
                <w:sz w:val="24"/>
                <w:szCs w:val="24"/>
              </w:rPr>
            </w:pPr>
            <w:r w:rsidRPr="00ED055D">
              <w:rPr>
                <w:rFonts w:cs="Times New Roman"/>
                <w:b/>
                <w:bCs/>
              </w:rPr>
              <w:t>CHỦ ĐẦU TƯ</w:t>
            </w:r>
          </w:p>
        </w:tc>
        <w:tc>
          <w:tcPr>
            <w:tcW w:w="3386" w:type="dxa"/>
            <w:vAlign w:val="center"/>
          </w:tcPr>
          <w:p w14:paraId="73F66A00" w14:textId="229647FC" w:rsidR="00362B38" w:rsidRDefault="00362B38" w:rsidP="00362B38">
            <w:pPr>
              <w:jc w:val="center"/>
              <w:rPr>
                <w:rFonts w:ascii="Times New Roman" w:hAnsi="Times New Roman" w:cs="Times New Roman"/>
                <w:sz w:val="24"/>
                <w:szCs w:val="24"/>
              </w:rPr>
            </w:pPr>
            <w:r w:rsidRPr="00ED055D">
              <w:rPr>
                <w:rFonts w:cs="Times New Roman"/>
                <w:b/>
                <w:bCs/>
              </w:rPr>
              <w:t xml:space="preserve">NHÀ THẦU </w:t>
            </w:r>
            <w:r>
              <w:rPr>
                <w:rFonts w:cs="Times New Roman"/>
                <w:b/>
                <w:bCs/>
              </w:rPr>
              <w:t>THI CÔNG CHÍNH</w:t>
            </w:r>
          </w:p>
        </w:tc>
        <w:tc>
          <w:tcPr>
            <w:tcW w:w="2952" w:type="dxa"/>
            <w:vAlign w:val="center"/>
          </w:tcPr>
          <w:p w14:paraId="4F4D8559" w14:textId="48B5A669" w:rsidR="00362B38" w:rsidRDefault="00362B38" w:rsidP="00362B38">
            <w:pPr>
              <w:jc w:val="center"/>
              <w:rPr>
                <w:rFonts w:ascii="Times New Roman" w:hAnsi="Times New Roman" w:cs="Times New Roman"/>
                <w:sz w:val="24"/>
                <w:szCs w:val="24"/>
              </w:rPr>
            </w:pPr>
            <w:r w:rsidRPr="00ED055D">
              <w:rPr>
                <w:rFonts w:cs="Times New Roman"/>
                <w:b/>
                <w:bCs/>
              </w:rPr>
              <w:t xml:space="preserve">NHÀ THẦU </w:t>
            </w:r>
            <w:r>
              <w:rPr>
                <w:rFonts w:cs="Times New Roman"/>
                <w:b/>
                <w:bCs/>
              </w:rPr>
              <w:t>LIÊN QUAN</w:t>
            </w:r>
          </w:p>
        </w:tc>
      </w:tr>
      <w:tr w:rsidR="00362B38" w14:paraId="4E7B8096" w14:textId="77777777" w:rsidTr="00362B38">
        <w:trPr>
          <w:jc w:val="center"/>
        </w:trPr>
        <w:tc>
          <w:tcPr>
            <w:tcW w:w="2518" w:type="dxa"/>
            <w:vAlign w:val="center"/>
          </w:tcPr>
          <w:p w14:paraId="58E120E2" w14:textId="77777777" w:rsidR="00362B38" w:rsidRDefault="00362B38" w:rsidP="00362B38">
            <w:pPr>
              <w:jc w:val="center"/>
              <w:rPr>
                <w:rFonts w:cs="Times New Roman"/>
              </w:rPr>
            </w:pPr>
          </w:p>
          <w:p w14:paraId="4A112F10" w14:textId="77777777" w:rsidR="00362B38" w:rsidRDefault="00362B38" w:rsidP="00362B38">
            <w:pPr>
              <w:jc w:val="center"/>
              <w:rPr>
                <w:rFonts w:cs="Times New Roman"/>
              </w:rPr>
            </w:pPr>
          </w:p>
          <w:p w14:paraId="1DB305E4" w14:textId="77777777" w:rsidR="00362B38" w:rsidRDefault="00362B38" w:rsidP="00362B38">
            <w:pPr>
              <w:jc w:val="center"/>
              <w:rPr>
                <w:rFonts w:cs="Times New Roman"/>
              </w:rPr>
            </w:pPr>
          </w:p>
          <w:p w14:paraId="295E3D79" w14:textId="77777777" w:rsidR="00362B38" w:rsidRDefault="00362B38" w:rsidP="00362B38">
            <w:pPr>
              <w:jc w:val="center"/>
              <w:rPr>
                <w:rFonts w:cs="Times New Roman"/>
              </w:rPr>
            </w:pPr>
          </w:p>
          <w:p w14:paraId="1C799D08" w14:textId="77777777" w:rsidR="00362B38" w:rsidRDefault="00362B38" w:rsidP="00362B38">
            <w:pPr>
              <w:jc w:val="center"/>
              <w:rPr>
                <w:rFonts w:cs="Times New Roman"/>
              </w:rPr>
            </w:pPr>
          </w:p>
          <w:p w14:paraId="46441930" w14:textId="77777777" w:rsidR="00362B38" w:rsidRDefault="00362B38" w:rsidP="00362B38">
            <w:pPr>
              <w:jc w:val="center"/>
              <w:rPr>
                <w:rFonts w:cs="Times New Roman"/>
              </w:rPr>
            </w:pPr>
          </w:p>
          <w:p w14:paraId="04559C47" w14:textId="77777777" w:rsidR="00362B38" w:rsidRDefault="00362B38" w:rsidP="00362B38">
            <w:pPr>
              <w:jc w:val="center"/>
              <w:rPr>
                <w:rFonts w:cs="Times New Roman"/>
              </w:rPr>
            </w:pPr>
          </w:p>
          <w:p w14:paraId="685DE58E" w14:textId="77777777" w:rsidR="00362B38" w:rsidRDefault="00362B38" w:rsidP="00362B38">
            <w:pPr>
              <w:jc w:val="center"/>
              <w:rPr>
                <w:rFonts w:cs="Times New Roman"/>
              </w:rPr>
            </w:pPr>
          </w:p>
          <w:p w14:paraId="2AED1AD3" w14:textId="77777777" w:rsidR="00362B38" w:rsidRDefault="00362B38" w:rsidP="00362B38">
            <w:pPr>
              <w:jc w:val="center"/>
              <w:rPr>
                <w:rFonts w:cs="Times New Roman"/>
              </w:rPr>
            </w:pPr>
          </w:p>
          <w:p w14:paraId="132C6AFC" w14:textId="753C71F8" w:rsidR="00362B38" w:rsidRDefault="00362B38" w:rsidP="00362B38">
            <w:pPr>
              <w:jc w:val="center"/>
              <w:rPr>
                <w:rFonts w:ascii="Times New Roman" w:hAnsi="Times New Roman" w:cs="Times New Roman"/>
                <w:sz w:val="24"/>
                <w:szCs w:val="24"/>
              </w:rPr>
            </w:pPr>
            <w:r w:rsidRPr="00625E9E">
              <w:rPr>
                <w:rFonts w:cs="Times New Roman"/>
              </w:rPr>
              <w:t>(Ký, ghi rõ họ tên)</w:t>
            </w:r>
          </w:p>
        </w:tc>
        <w:tc>
          <w:tcPr>
            <w:tcW w:w="3386" w:type="dxa"/>
            <w:vAlign w:val="center"/>
          </w:tcPr>
          <w:p w14:paraId="662E9AE9" w14:textId="77777777" w:rsidR="00362B38" w:rsidRDefault="00362B38" w:rsidP="00362B38">
            <w:pPr>
              <w:jc w:val="center"/>
              <w:rPr>
                <w:rFonts w:cs="Times New Roman"/>
              </w:rPr>
            </w:pPr>
          </w:p>
          <w:p w14:paraId="24F9BD74" w14:textId="77777777" w:rsidR="00362B38" w:rsidRDefault="00362B38" w:rsidP="00362B38">
            <w:pPr>
              <w:jc w:val="center"/>
              <w:rPr>
                <w:rFonts w:cs="Times New Roman"/>
              </w:rPr>
            </w:pPr>
          </w:p>
          <w:p w14:paraId="1BE5D8B2" w14:textId="77777777" w:rsidR="00362B38" w:rsidRDefault="00362B38" w:rsidP="00362B38">
            <w:pPr>
              <w:jc w:val="center"/>
              <w:rPr>
                <w:rFonts w:cs="Times New Roman"/>
              </w:rPr>
            </w:pPr>
          </w:p>
          <w:p w14:paraId="5BB6D810" w14:textId="77777777" w:rsidR="00362B38" w:rsidRDefault="00362B38" w:rsidP="00362B38">
            <w:pPr>
              <w:jc w:val="center"/>
              <w:rPr>
                <w:rFonts w:cs="Times New Roman"/>
              </w:rPr>
            </w:pPr>
          </w:p>
          <w:p w14:paraId="108BCEE2" w14:textId="77777777" w:rsidR="00362B38" w:rsidRDefault="00362B38" w:rsidP="00362B38">
            <w:pPr>
              <w:jc w:val="center"/>
              <w:rPr>
                <w:rFonts w:cs="Times New Roman"/>
              </w:rPr>
            </w:pPr>
          </w:p>
          <w:p w14:paraId="5E8C6B3F" w14:textId="77777777" w:rsidR="00362B38" w:rsidRDefault="00362B38" w:rsidP="00362B38">
            <w:pPr>
              <w:jc w:val="center"/>
              <w:rPr>
                <w:rFonts w:cs="Times New Roman"/>
              </w:rPr>
            </w:pPr>
          </w:p>
          <w:p w14:paraId="4BFB441A" w14:textId="77777777" w:rsidR="00362B38" w:rsidRDefault="00362B38" w:rsidP="00362B38">
            <w:pPr>
              <w:jc w:val="center"/>
              <w:rPr>
                <w:rFonts w:cs="Times New Roman"/>
              </w:rPr>
            </w:pPr>
          </w:p>
          <w:p w14:paraId="017068B9" w14:textId="77777777" w:rsidR="00362B38" w:rsidRDefault="00362B38" w:rsidP="00362B38">
            <w:pPr>
              <w:jc w:val="center"/>
              <w:rPr>
                <w:rFonts w:cs="Times New Roman"/>
              </w:rPr>
            </w:pPr>
          </w:p>
          <w:p w14:paraId="506E3B6D" w14:textId="77777777" w:rsidR="00362B38" w:rsidRDefault="00362B38" w:rsidP="00362B38">
            <w:pPr>
              <w:jc w:val="center"/>
              <w:rPr>
                <w:rFonts w:cs="Times New Roman"/>
              </w:rPr>
            </w:pPr>
          </w:p>
          <w:p w14:paraId="2A10F906" w14:textId="2FEAA39C" w:rsidR="00362B38" w:rsidRDefault="00362B38" w:rsidP="00362B38">
            <w:pPr>
              <w:jc w:val="center"/>
              <w:rPr>
                <w:rFonts w:ascii="Times New Roman" w:hAnsi="Times New Roman" w:cs="Times New Roman"/>
                <w:sz w:val="24"/>
                <w:szCs w:val="24"/>
              </w:rPr>
            </w:pPr>
            <w:r w:rsidRPr="00625E9E">
              <w:rPr>
                <w:rFonts w:cs="Times New Roman"/>
              </w:rPr>
              <w:t>(Ký, ghi rõ họ tên)</w:t>
            </w:r>
          </w:p>
        </w:tc>
        <w:tc>
          <w:tcPr>
            <w:tcW w:w="2952" w:type="dxa"/>
            <w:vAlign w:val="center"/>
          </w:tcPr>
          <w:p w14:paraId="7C5D4886" w14:textId="77777777" w:rsidR="00362B38" w:rsidRDefault="00362B38" w:rsidP="00362B38">
            <w:pPr>
              <w:jc w:val="center"/>
              <w:rPr>
                <w:rFonts w:cs="Times New Roman"/>
              </w:rPr>
            </w:pPr>
          </w:p>
          <w:p w14:paraId="21B42FEC" w14:textId="77777777" w:rsidR="00362B38" w:rsidRDefault="00362B38" w:rsidP="00362B38">
            <w:pPr>
              <w:jc w:val="center"/>
              <w:rPr>
                <w:rFonts w:cs="Times New Roman"/>
              </w:rPr>
            </w:pPr>
          </w:p>
          <w:p w14:paraId="189F324D" w14:textId="77777777" w:rsidR="00362B38" w:rsidRDefault="00362B38" w:rsidP="00362B38">
            <w:pPr>
              <w:jc w:val="center"/>
              <w:rPr>
                <w:rFonts w:cs="Times New Roman"/>
              </w:rPr>
            </w:pPr>
          </w:p>
          <w:p w14:paraId="2E5964FA" w14:textId="77777777" w:rsidR="00362B38" w:rsidRDefault="00362B38" w:rsidP="00362B38">
            <w:pPr>
              <w:jc w:val="center"/>
              <w:rPr>
                <w:rFonts w:cs="Times New Roman"/>
              </w:rPr>
            </w:pPr>
          </w:p>
          <w:p w14:paraId="36839CB8" w14:textId="77777777" w:rsidR="00362B38" w:rsidRDefault="00362B38" w:rsidP="00362B38">
            <w:pPr>
              <w:jc w:val="center"/>
              <w:rPr>
                <w:rFonts w:cs="Times New Roman"/>
              </w:rPr>
            </w:pPr>
          </w:p>
          <w:p w14:paraId="722006C6" w14:textId="77777777" w:rsidR="00362B38" w:rsidRDefault="00362B38" w:rsidP="00362B38">
            <w:pPr>
              <w:jc w:val="center"/>
              <w:rPr>
                <w:rFonts w:cs="Times New Roman"/>
              </w:rPr>
            </w:pPr>
          </w:p>
          <w:p w14:paraId="51B0C227" w14:textId="77777777" w:rsidR="00362B38" w:rsidRDefault="00362B38" w:rsidP="00362B38">
            <w:pPr>
              <w:jc w:val="center"/>
              <w:rPr>
                <w:rFonts w:cs="Times New Roman"/>
              </w:rPr>
            </w:pPr>
          </w:p>
          <w:p w14:paraId="0515457D" w14:textId="77777777" w:rsidR="00362B38" w:rsidRDefault="00362B38" w:rsidP="00362B38">
            <w:pPr>
              <w:jc w:val="center"/>
              <w:rPr>
                <w:rFonts w:cs="Times New Roman"/>
              </w:rPr>
            </w:pPr>
          </w:p>
          <w:p w14:paraId="1C176E6E" w14:textId="77777777" w:rsidR="00362B38" w:rsidRDefault="00362B38" w:rsidP="00362B38">
            <w:pPr>
              <w:jc w:val="center"/>
              <w:rPr>
                <w:rFonts w:cs="Times New Roman"/>
              </w:rPr>
            </w:pPr>
          </w:p>
          <w:p w14:paraId="682E2CD9" w14:textId="49F43745" w:rsidR="00362B38" w:rsidRDefault="00362B38" w:rsidP="00362B38">
            <w:pPr>
              <w:jc w:val="center"/>
              <w:rPr>
                <w:rFonts w:ascii="Times New Roman" w:hAnsi="Times New Roman" w:cs="Times New Roman"/>
                <w:sz w:val="24"/>
                <w:szCs w:val="24"/>
              </w:rPr>
            </w:pPr>
            <w:r w:rsidRPr="00625E9E">
              <w:rPr>
                <w:rFonts w:cs="Times New Roman"/>
              </w:rPr>
              <w:t>(Ký, ghi rõ họ tên)</w:t>
            </w:r>
          </w:p>
        </w:tc>
      </w:tr>
    </w:tbl>
    <w:p w14:paraId="0975351D" w14:textId="2740BFAD" w:rsidR="00362B38" w:rsidRPr="00362B38" w:rsidRDefault="00362B38" w:rsidP="00362B38">
      <w:pPr>
        <w:rPr>
          <w:rFonts w:ascii="Times New Roman" w:hAnsi="Times New Roman" w:cs="Times New Roman"/>
          <w:sz w:val="24"/>
          <w:szCs w:val="24"/>
        </w:rPr>
      </w:pPr>
    </w:p>
    <w:p w14:paraId="70835784" w14:textId="7A061228" w:rsidR="002F49C2" w:rsidRPr="00362B38" w:rsidRDefault="00000000">
      <w:pPr>
        <w:rPr>
          <w:rFonts w:ascii="Times New Roman" w:hAnsi="Times New Roman" w:cs="Times New Roman"/>
          <w:sz w:val="24"/>
          <w:szCs w:val="24"/>
        </w:rPr>
      </w:pPr>
      <w:r w:rsidRPr="00362B38">
        <w:rPr>
          <w:rFonts w:ascii="Times New Roman" w:hAnsi="Times New Roman" w:cs="Times New Roman"/>
          <w:sz w:val="24"/>
          <w:szCs w:val="24"/>
        </w:rPr>
        <w:tab/>
      </w:r>
      <w:r w:rsidRPr="00362B38">
        <w:rPr>
          <w:rFonts w:ascii="Times New Roman" w:hAnsi="Times New Roman" w:cs="Times New Roman"/>
          <w:sz w:val="24"/>
          <w:szCs w:val="24"/>
        </w:rPr>
        <w:tab/>
      </w:r>
    </w:p>
    <w:sectPr w:rsidR="002F49C2" w:rsidRPr="00362B38" w:rsidSect="00362B38">
      <w:pgSz w:w="12240" w:h="15840"/>
      <w:pgMar w:top="789" w:right="1800" w:bottom="1440" w:left="1800" w:header="39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828F" w14:textId="77777777" w:rsidR="00CC2B4E" w:rsidRDefault="00CC2B4E" w:rsidP="00362B38">
      <w:pPr>
        <w:spacing w:after="0" w:line="240" w:lineRule="auto"/>
      </w:pPr>
      <w:r>
        <w:separator/>
      </w:r>
    </w:p>
  </w:endnote>
  <w:endnote w:type="continuationSeparator" w:id="0">
    <w:p w14:paraId="255DB3FC" w14:textId="77777777" w:rsidR="00CC2B4E" w:rsidRDefault="00CC2B4E" w:rsidP="00362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4ABDF" w14:textId="77777777" w:rsidR="00CC2B4E" w:rsidRDefault="00CC2B4E" w:rsidP="00362B38">
      <w:pPr>
        <w:spacing w:after="0" w:line="240" w:lineRule="auto"/>
      </w:pPr>
      <w:r>
        <w:separator/>
      </w:r>
    </w:p>
  </w:footnote>
  <w:footnote w:type="continuationSeparator" w:id="0">
    <w:p w14:paraId="2B062F63" w14:textId="77777777" w:rsidR="00CC2B4E" w:rsidRDefault="00CC2B4E" w:rsidP="00362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947048">
    <w:abstractNumId w:val="8"/>
  </w:num>
  <w:num w:numId="2" w16cid:durableId="1972007073">
    <w:abstractNumId w:val="6"/>
  </w:num>
  <w:num w:numId="3" w16cid:durableId="910845369">
    <w:abstractNumId w:val="5"/>
  </w:num>
  <w:num w:numId="4" w16cid:durableId="896623720">
    <w:abstractNumId w:val="4"/>
  </w:num>
  <w:num w:numId="5" w16cid:durableId="1676226227">
    <w:abstractNumId w:val="7"/>
  </w:num>
  <w:num w:numId="6" w16cid:durableId="1884756251">
    <w:abstractNumId w:val="3"/>
  </w:num>
  <w:num w:numId="7" w16cid:durableId="1035665682">
    <w:abstractNumId w:val="2"/>
  </w:num>
  <w:num w:numId="8" w16cid:durableId="425080040">
    <w:abstractNumId w:val="1"/>
  </w:num>
  <w:num w:numId="9" w16cid:durableId="209512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9C2"/>
    <w:rsid w:val="00326F90"/>
    <w:rsid w:val="00362B38"/>
    <w:rsid w:val="00935CB1"/>
    <w:rsid w:val="00AA1D8D"/>
    <w:rsid w:val="00B47730"/>
    <w:rsid w:val="00CB0664"/>
    <w:rsid w:val="00CC2B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F50CF2"/>
  <w14:defaultImageDpi w14:val="300"/>
  <w15:docId w15:val="{00276AC4-4AD8-4688-8B8A-7FF720A4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Hoài Nam</cp:lastModifiedBy>
  <cp:revision>2</cp:revision>
  <dcterms:created xsi:type="dcterms:W3CDTF">2013-12-23T23:15:00Z</dcterms:created>
  <dcterms:modified xsi:type="dcterms:W3CDTF">2025-05-14T07:41:00Z</dcterms:modified>
  <cp:category/>
</cp:coreProperties>
</file>